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NUMEROLOGY MEANINGS 1–100</w:t>
      </w:r>
    </w:p>
    <w:p>
      <w:pPr>
        <w:jc w:val="center"/>
      </w:pPr>
      <w:r>
        <w:rPr>
          <w:i/>
          <w:sz w:val="24"/>
        </w:rPr>
        <w:t>Edited English Version</w:t>
      </w:r>
    </w:p>
    <w:p>
      <w:pPr>
        <w:jc w:val="center"/>
      </w:pPr>
      <w:r>
        <w:rPr>
          <w:sz w:val="18"/>
        </w:rPr>
        <w:t>Editorial rewrite based on the provided source document</w:t>
      </w:r>
    </w:p>
    <w:p>
      <w:r>
        <w:rPr>
          <w:b/>
        </w:rPr>
        <w:t xml:space="preserve">Editorial note: </w:t>
      </w:r>
      <w:r>
        <w:t>The wording has been revised for clarity, consistency, and natural English while preserving the source's meanings, structure, and claims. Health-related statements are retained as source content and are not medical advice.</w:t>
      </w:r>
    </w:p>
    <w:p>
      <w:r>
        <w:br w:type="page"/>
      </w:r>
    </w:p>
    <w:p>
      <w:pPr>
        <w:spacing w:before="200" w:after="40"/>
      </w:pPr>
      <w:r>
        <w:rPr>
          <w:b/>
          <w:sz w:val="32"/>
        </w:rPr>
        <w:t>1</w:t>
      </w:r>
    </w:p>
    <w:p>
      <w:pPr>
        <w:spacing w:after="160"/>
      </w:pPr>
      <w:r>
        <w:rPr>
          <w:b/>
          <w:sz w:val="28"/>
        </w:rPr>
        <w:t>THE LEADER</w:t>
      </w:r>
    </w:p>
    <w:p>
      <w:pPr>
        <w:spacing w:before="120" w:after="40"/>
      </w:pPr>
      <w:r>
        <w:rPr>
          <w:b/>
          <w:sz w:val="21"/>
        </w:rPr>
        <w:t>Meanings &amp; Symbols:</w:t>
      </w:r>
    </w:p>
    <w:p>
      <w:pPr>
        <w:spacing w:after="120"/>
      </w:pPr>
      <w:r>
        <w:t>Energy, power, strength, stability, the start, originality, brilliance, creativity.</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after="120"/>
      </w:pPr>
      <w:r>
        <w:t>When number 1 is connected to an unfavourable number, it will influence a person to be hot-tempered conceited, arrogant, egocentric and to aspire to be remarkable. They may be, aristocratic making displays of wealth in a desire to be distinguished, never accepting inferior status, with an inclination to despise or look down upon others, a respectable and distasteful person at the same time.</w:t>
      </w:r>
    </w:p>
    <w:p>
      <w:pPr>
        <w:spacing w:before="120" w:after="40"/>
      </w:pPr>
      <w:r>
        <w:rPr>
          <w:b/>
          <w:sz w:val="21"/>
        </w:rPr>
        <w:t>Be Wary Of:</w:t>
      </w:r>
    </w:p>
    <w:p>
      <w:pPr>
        <w:spacing w:after="120"/>
      </w:pPr>
      <w:r>
        <w:t>Illnesses: Sickness concerning blood circulation, heart disease, visual sickness, spinal cord and hip pain.</w:t>
      </w:r>
    </w:p>
    <w:p>
      <w:r>
        <w:br w:type="page"/>
      </w:r>
    </w:p>
    <w:p>
      <w:pPr>
        <w:spacing w:before="200" w:after="40"/>
      </w:pPr>
      <w:r>
        <w:rPr>
          <w:b/>
          <w:sz w:val="32"/>
        </w:rPr>
        <w:t>2</w:t>
      </w:r>
    </w:p>
    <w:p>
      <w:pPr>
        <w:spacing w:after="160"/>
      </w:pPr>
      <w:r>
        <w:rPr>
          <w:b/>
          <w:sz w:val="28"/>
        </w:rPr>
        <w:t>GENTLENESS</w:t>
      </w:r>
    </w:p>
    <w:p>
      <w:pPr>
        <w:spacing w:before="120" w:after="40"/>
      </w:pPr>
      <w:r>
        <w:rPr>
          <w:b/>
          <w:sz w:val="21"/>
        </w:rPr>
        <w:t>Meanings And Symbols:</w:t>
      </w:r>
    </w:p>
    <w:p>
      <w:pPr>
        <w:spacing w:after="120"/>
      </w:pPr>
      <w:r>
        <w:t>Master of the night, tenderness, sweetness and gentleness.</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Be Wary Of:</w:t>
      </w:r>
    </w:p>
    <w:p>
      <w:pPr>
        <w:spacing w:after="120"/>
      </w:pPr>
      <w:r>
        <w:t>Illnesses: Digestive/stomach disorders, irritable bowel syndrome, abdominal/internal organ inflammation, nervous system disorders, ache in hips, impaired movement, skin conditions, stomach conditions, lymph glands, gallbladder, gastric fluid, salivary gland, mammary, lymph or breast diseases, stomach conditions.</w:t>
      </w:r>
    </w:p>
    <w:p>
      <w:r>
        <w:br w:type="page"/>
      </w:r>
    </w:p>
    <w:p>
      <w:pPr>
        <w:spacing w:before="200" w:after="40"/>
      </w:pPr>
      <w:r>
        <w:rPr>
          <w:b/>
          <w:sz w:val="32"/>
        </w:rPr>
        <w:t>3</w:t>
      </w:r>
    </w:p>
    <w:p>
      <w:pPr>
        <w:spacing w:after="160"/>
      </w:pPr>
      <w:r>
        <w:rPr>
          <w:b/>
          <w:sz w:val="28"/>
        </w:rPr>
        <w:t>CONFLICT</w:t>
      </w:r>
    </w:p>
    <w:p>
      <w:pPr>
        <w:spacing w:before="120" w:after="40"/>
      </w:pPr>
      <w:r>
        <w:rPr>
          <w:b/>
          <w:sz w:val="21"/>
        </w:rPr>
        <w:t>Meanings And Symbols:</w:t>
      </w:r>
    </w:p>
    <w:p>
      <w:pPr>
        <w:spacing w:after="120"/>
      </w:pPr>
      <w:r>
        <w:t>War, turmoil, quarrel, restlessness, destruction, accident, surgery, trauma.</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People associated with this number may experience many obstacles and problems in life, such as health issues, work or money related problems, or other problems caused by somebody else. They may also experience controversy, arguments and conflict with friends, associates and family.</w:t>
      </w:r>
    </w:p>
    <w:p>
      <w:pPr>
        <w:spacing w:after="120"/>
      </w:pPr>
      <w:r>
        <w:t>number causes disturbances to one's life. Life is filled with troubles, breakdowns in the middle of situations, having a twisted life path, and career failure.</w:t>
      </w:r>
    </w:p>
    <w:p>
      <w:pPr>
        <w:spacing w:before="120" w:after="40"/>
      </w:pPr>
      <w:r>
        <w:rPr>
          <w:b/>
          <w:sz w:val="21"/>
        </w:rPr>
        <w:t>Be Wary Of:</w:t>
      </w:r>
    </w:p>
    <w:p>
      <w:pPr>
        <w:spacing w:after="120"/>
      </w:pPr>
      <w:r>
        <w:t>Illnesses: Blood pressure, blood disorders, sexual organ inflammation, burns, cuts, muscle strain and degeneration, skin conditions.</w:t>
      </w:r>
    </w:p>
    <w:p>
      <w:r>
        <w:br w:type="page"/>
      </w:r>
    </w:p>
    <w:p>
      <w:pPr>
        <w:spacing w:before="200" w:after="40"/>
      </w:pPr>
      <w:r>
        <w:rPr>
          <w:b/>
          <w:sz w:val="32"/>
        </w:rPr>
        <w:t>4</w:t>
      </w:r>
    </w:p>
    <w:p>
      <w:pPr>
        <w:spacing w:after="160"/>
      </w:pPr>
      <w:r>
        <w:rPr>
          <w:b/>
          <w:sz w:val="28"/>
        </w:rPr>
        <w:t>CHANGEABILITY</w:t>
      </w:r>
    </w:p>
    <w:p>
      <w:pPr>
        <w:spacing w:before="120" w:after="40"/>
      </w:pPr>
      <w:r>
        <w:rPr>
          <w:b/>
          <w:sz w:val="21"/>
        </w:rPr>
        <w:t>Meanings And Symbols:</w:t>
      </w:r>
    </w:p>
    <w:p>
      <w:pPr>
        <w:spacing w:after="120"/>
      </w:pPr>
      <w:r>
        <w:t>Movement, change, conflict, uncertainty, novelty, communication, travelling, negotiation</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after="120"/>
      </w:pPr>
      <w:r>
        <w:t>If this person is a teenager, there may be a tendency towards homosexuality or cross gender behaviour, or to have homosexual or cross gender friends.</w:t>
      </w:r>
    </w:p>
    <w:p>
      <w:pPr>
        <w:spacing w:before="120" w:after="40"/>
      </w:pPr>
      <w:r>
        <w:rPr>
          <w:b/>
          <w:sz w:val="21"/>
        </w:rPr>
        <w:t>Life:</w:t>
      </w:r>
    </w:p>
    <w:p>
      <w:pPr>
        <w:spacing w:after="120"/>
      </w:pPr>
      <w:r>
        <w:t>a person associated with Number 4 has a constantly changing life, affecting work, love and relationships. Often on the move, they are most suited to work involving travel or communications.</w:t>
      </w:r>
    </w:p>
    <w:p>
      <w:pPr>
        <w:spacing w:before="120" w:after="40"/>
      </w:pPr>
      <w:r>
        <w:rPr>
          <w:b/>
          <w:sz w:val="21"/>
        </w:rPr>
        <w:t>Be Wary Of:</w:t>
      </w:r>
    </w:p>
    <w:p>
      <w:pPr>
        <w:spacing w:after="120"/>
      </w:pPr>
      <w:r>
        <w:t>Illnesses: Sicknesses related to stomach, intestines, mouth and throat, larynx, motor nerve system, eyesight.</w:t>
      </w:r>
    </w:p>
    <w:p>
      <w:pPr>
        <w:spacing w:before="120" w:after="40"/>
      </w:pPr>
      <w:r>
        <w:rPr>
          <w:b/>
          <w:sz w:val="21"/>
        </w:rPr>
        <w:t>Other Names And/Or Surnames That Have The Power Of 4:</w:t>
      </w:r>
    </w:p>
    <w:p>
      <w:pPr>
        <w:spacing w:after="120"/>
      </w:pPr>
      <w:r>
        <w:t>Kai, Ari, Ajay, Ray, Ira</w:t>
      </w:r>
    </w:p>
    <w:p>
      <w:r>
        <w:br w:type="page"/>
      </w:r>
    </w:p>
    <w:p>
      <w:pPr>
        <w:spacing w:before="200" w:after="40"/>
      </w:pPr>
      <w:r>
        <w:rPr>
          <w:b/>
          <w:sz w:val="32"/>
        </w:rPr>
        <w:t>5</w:t>
      </w:r>
    </w:p>
    <w:p>
      <w:pPr>
        <w:spacing w:after="160"/>
      </w:pPr>
      <w:r>
        <w:rPr>
          <w:b/>
          <w:sz w:val="28"/>
        </w:rPr>
        <w:t>FOREIGN INVOLVEMENT</w:t>
      </w:r>
    </w:p>
    <w:p>
      <w:pPr>
        <w:spacing w:before="120" w:after="40"/>
      </w:pPr>
      <w:r>
        <w:rPr>
          <w:b/>
          <w:sz w:val="21"/>
        </w:rPr>
        <w:t>Meanings And Symbols:</w:t>
      </w:r>
    </w:p>
    <w:p>
      <w:pPr>
        <w:spacing w:after="120"/>
      </w:pPr>
      <w:r>
        <w:t>Success, abundance, education, intelligence, pursuit of knowledge, foreign languages and people.</w:t>
      </w:r>
    </w:p>
    <w:p>
      <w:pPr>
        <w:spacing w:before="120" w:after="40"/>
      </w:pPr>
      <w:r>
        <w:rPr>
          <w:b/>
          <w:sz w:val="21"/>
        </w:rPr>
        <w:t>CHARATERISTICS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Number 5 people have opportunities for travel and involvement in foreign matters such as living abroad, being married to or working with a foreigner or foreign language. They may have opportunities to study.</w:t>
      </w:r>
    </w:p>
    <w:p>
      <w:pPr>
        <w:spacing w:before="120" w:after="40"/>
      </w:pPr>
      <w:r>
        <w:rPr>
          <w:b/>
          <w:sz w:val="21"/>
        </w:rPr>
        <w:t>Other Names And/Or Surnames That Have The Power Of 5:</w:t>
      </w:r>
    </w:p>
    <w:p>
      <w:pPr>
        <w:spacing w:after="120"/>
      </w:pPr>
      <w:r>
        <w:t>Ali, Asa, Ty, Aria</w:t>
      </w:r>
    </w:p>
    <w:p>
      <w:r>
        <w:br w:type="page"/>
      </w:r>
    </w:p>
    <w:p>
      <w:pPr>
        <w:spacing w:before="200" w:after="40"/>
      </w:pPr>
      <w:r>
        <w:rPr>
          <w:b/>
          <w:sz w:val="32"/>
        </w:rPr>
        <w:t>6</w:t>
      </w:r>
    </w:p>
    <w:p>
      <w:pPr>
        <w:spacing w:after="160"/>
      </w:pPr>
      <w:r>
        <w:rPr>
          <w:b/>
          <w:sz w:val="28"/>
        </w:rPr>
        <w:t>LOVE &amp; HAPPINESS</w:t>
      </w:r>
    </w:p>
    <w:p>
      <w:pPr>
        <w:spacing w:before="120" w:after="40"/>
      </w:pPr>
      <w:r>
        <w:rPr>
          <w:b/>
          <w:sz w:val="21"/>
        </w:rPr>
        <w:t>Meanings And Symbols:</w:t>
      </w:r>
    </w:p>
    <w:p>
      <w:pPr>
        <w:spacing w:after="120"/>
      </w:pPr>
      <w:r>
        <w:t>Love, wealthy, attachment, beauty, vigour, the beauty of local wisdom and tradition, the planet of art, music, aesthetics, joyfulness, and fulfilment.</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before="120" w:after="40"/>
      </w:pPr>
      <w:r>
        <w:rPr>
          <w:b/>
          <w:sz w:val="21"/>
        </w:rPr>
        <w:t>Life:</w:t>
      </w:r>
    </w:p>
    <w:p>
      <w:pPr>
        <w:spacing w:after="120"/>
      </w:pPr>
      <w:r>
        <w:t>People associated with this number are attractive and have cheerful lives, and receive love and gifts from those around them as well as help and support, and have favourable circumstances in financial matters. They may have opportunities in work connected with art.</w:t>
      </w:r>
    </w:p>
    <w:p>
      <w:pPr>
        <w:spacing w:before="120" w:after="40"/>
      </w:pPr>
      <w:r>
        <w:rPr>
          <w:b/>
          <w:sz w:val="21"/>
        </w:rPr>
        <w:t>Other Names And/Or Surnames That Have The Power Of 6:</w:t>
      </w:r>
    </w:p>
    <w:p>
      <w:pPr>
        <w:spacing w:after="120"/>
      </w:pPr>
      <w:r>
        <w:t>Jakai, Mia</w:t>
      </w:r>
    </w:p>
    <w:p>
      <w:r>
        <w:br w:type="page"/>
      </w:r>
    </w:p>
    <w:p>
      <w:pPr>
        <w:spacing w:before="200" w:after="40"/>
      </w:pPr>
      <w:r>
        <w:rPr>
          <w:b/>
          <w:sz w:val="32"/>
        </w:rPr>
        <w:t>7</w:t>
      </w:r>
    </w:p>
    <w:p>
      <w:pPr>
        <w:spacing w:after="160"/>
      </w:pPr>
      <w:r>
        <w:rPr>
          <w:b/>
          <w:sz w:val="28"/>
        </w:rPr>
        <w:t>SADNESS</w:t>
      </w:r>
    </w:p>
    <w:p>
      <w:pPr>
        <w:spacing w:before="120" w:after="40"/>
      </w:pPr>
      <w:r>
        <w:rPr>
          <w:b/>
          <w:sz w:val="21"/>
        </w:rPr>
        <w:t>Meanings And Symbols:</w:t>
      </w:r>
    </w:p>
    <w:p>
      <w:pPr>
        <w:spacing w:after="120"/>
      </w:pPr>
      <w:r>
        <w:t>Distress, suffering, obstacles, problems, sorrow, anxiety, melancholy, disease, injury, loss, envy, decay, poverty, mishap, murder, failure, suspicion.</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Number 7 people are likely to encounter obstacles and problems in life, as well as disease, injuries, harm, disappointment and loss.</w:t>
      </w:r>
    </w:p>
    <w:p>
      <w:pPr>
        <w:spacing w:before="120" w:after="40"/>
      </w:pPr>
      <w:r>
        <w:rPr>
          <w:b/>
          <w:sz w:val="21"/>
        </w:rPr>
        <w:t>Be Wary Of:</w:t>
      </w:r>
    </w:p>
    <w:p>
      <w:pPr>
        <w:spacing w:after="120"/>
      </w:pPr>
      <w:r>
        <w:t>Illnesses: Skin conditions, nervous system disorders.</w:t>
      </w:r>
    </w:p>
    <w:p>
      <w:pPr>
        <w:spacing w:before="120" w:after="40"/>
      </w:pPr>
      <w:r>
        <w:rPr>
          <w:b/>
          <w:sz w:val="21"/>
        </w:rPr>
        <w:t>Names And/Or Surnames That Have The Power Of 7:</w:t>
      </w:r>
    </w:p>
    <w:p>
      <w:pPr>
        <w:spacing w:after="120"/>
      </w:pPr>
      <w:r>
        <w:t>Ian, Kim, Sara, Gary, Jack.</w:t>
      </w:r>
    </w:p>
    <w:p>
      <w:r>
        <w:br w:type="page"/>
      </w:r>
    </w:p>
    <w:p>
      <w:pPr>
        <w:spacing w:before="200" w:after="40"/>
      </w:pPr>
      <w:r>
        <w:rPr>
          <w:b/>
          <w:sz w:val="32"/>
        </w:rPr>
        <w:t>8</w:t>
      </w:r>
    </w:p>
    <w:p>
      <w:pPr>
        <w:spacing w:after="160"/>
      </w:pPr>
      <w:r>
        <w:rPr>
          <w:b/>
          <w:sz w:val="28"/>
        </w:rPr>
        <w:t>OBSESSION</w:t>
      </w:r>
    </w:p>
    <w:p>
      <w:pPr>
        <w:spacing w:before="120" w:after="40"/>
      </w:pPr>
      <w:r>
        <w:rPr>
          <w:b/>
          <w:sz w:val="21"/>
        </w:rPr>
        <w:t>Meanings And Symbols:</w:t>
      </w:r>
    </w:p>
    <w:p>
      <w:pPr>
        <w:spacing w:after="120"/>
      </w:pPr>
      <w:r>
        <w:t>The crowd, disaster, enchantment obsession, domination, rage, dullness, victim of slander or persecution, bullying and being taken advantage of, shame, bankruptcy, haste, being above laws and regulations.</w:t>
      </w:r>
    </w:p>
    <w:p>
      <w:pPr>
        <w:spacing w:before="120" w:after="40"/>
      </w:pPr>
      <w:r>
        <w:rPr>
          <w:b/>
          <w:sz w:val="21"/>
        </w:rPr>
        <w:t>CHARACTERISTICS OF GROUP 8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Number 8 persons are likely to meet with unfavourable situations and people who cause them distress, problems, persecution and harm. They can become infatuated with harmful influences, such as debauchery, gambling and wrong –doings.</w:t>
      </w:r>
    </w:p>
    <w:p>
      <w:pPr>
        <w:spacing w:before="120" w:after="40"/>
      </w:pPr>
      <w:r>
        <w:rPr>
          <w:b/>
          <w:sz w:val="21"/>
        </w:rPr>
        <w:t>Be Wary Of:</w:t>
      </w:r>
    </w:p>
    <w:p>
      <w:pPr>
        <w:spacing w:after="120"/>
      </w:pPr>
      <w:r>
        <w:t>Illnesses: Hepatitis, migraine, join and bone pain</w:t>
      </w:r>
    </w:p>
    <w:p>
      <w:pPr>
        <w:spacing w:before="120" w:after="40"/>
      </w:pPr>
      <w:r>
        <w:rPr>
          <w:b/>
          <w:sz w:val="21"/>
        </w:rPr>
        <w:t>Names And/Or Surnames That Have The Power Of 8:</w:t>
      </w:r>
    </w:p>
    <w:p>
      <w:pPr>
        <w:spacing w:after="120"/>
      </w:pPr>
      <w:r>
        <w:t>Lisa, Rita, Mary, Sam, Ava, Kris.</w:t>
      </w:r>
    </w:p>
    <w:p>
      <w:r>
        <w:br w:type="page"/>
      </w:r>
    </w:p>
    <w:p>
      <w:pPr>
        <w:spacing w:before="200" w:after="40"/>
      </w:pPr>
      <w:r>
        <w:rPr>
          <w:b/>
          <w:sz w:val="32"/>
        </w:rPr>
        <w:t>9</w:t>
      </w:r>
    </w:p>
    <w:p>
      <w:pPr>
        <w:spacing w:after="160"/>
      </w:pPr>
      <w:r>
        <w:rPr>
          <w:b/>
          <w:sz w:val="28"/>
        </w:rPr>
        <w:t>FORTUNE</w:t>
      </w:r>
    </w:p>
    <w:p>
      <w:pPr>
        <w:spacing w:before="120" w:after="40"/>
      </w:pPr>
      <w:r>
        <w:rPr>
          <w:b/>
          <w:sz w:val="21"/>
        </w:rPr>
        <w:t>Meanings And Symbols:</w:t>
      </w:r>
    </w:p>
    <w:p>
      <w:pPr>
        <w:spacing w:after="120"/>
      </w:pPr>
      <w:r>
        <w:t>Perception, prestige, premonition, religion, superstition, holy relics, fortune, destiny, mystery, spiritual.</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People associated with this number have a life with involvement in religion, sacred objects, secrets and mysteries.</w:t>
      </w:r>
    </w:p>
    <w:p>
      <w:pPr>
        <w:spacing w:before="120" w:after="40"/>
      </w:pPr>
      <w:r>
        <w:rPr>
          <w:b/>
          <w:sz w:val="21"/>
        </w:rPr>
        <w:t>Be Wary Of:</w:t>
      </w:r>
    </w:p>
    <w:p>
      <w:pPr>
        <w:spacing w:after="120"/>
      </w:pPr>
      <w:r>
        <w:t>Illnesses: Personality disorders, masochistic personality disorder, sexually transmitted diseases, mood disorders (including sexual mood)</w:t>
      </w:r>
    </w:p>
    <w:p>
      <w:pPr>
        <w:spacing w:before="120" w:after="40"/>
      </w:pPr>
      <w:r>
        <w:rPr>
          <w:b/>
          <w:sz w:val="21"/>
        </w:rPr>
        <w:t>Names And/Or Surnames That Have The Power Of 9:</w:t>
      </w:r>
    </w:p>
    <w:p>
      <w:pPr>
        <w:spacing w:after="120"/>
      </w:pPr>
      <w:r>
        <w:t>Tim, Brad, Mark, Bill, Ryan, Larry, Maria.</w:t>
      </w:r>
    </w:p>
    <w:p>
      <w:r>
        <w:br w:type="page"/>
      </w:r>
    </w:p>
    <w:p>
      <w:pPr>
        <w:spacing w:before="200" w:after="40"/>
      </w:pPr>
      <w:r>
        <w:rPr>
          <w:b/>
          <w:sz w:val="32"/>
        </w:rPr>
        <w:t>10</w:t>
      </w:r>
    </w:p>
    <w:p>
      <w:pPr>
        <w:spacing w:after="160"/>
      </w:pPr>
      <w:r>
        <w:rPr>
          <w:b/>
          <w:sz w:val="28"/>
        </w:rPr>
        <w:t>SUDDEN CHANGES</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a person associated with Number 10 has the influence of number 1, the Sun, the planet of the leader, and the influence of number 0 the Uranus, the consequence of which brings troubles to their life, often having competitors in every kind of job, having people bear ill will towards them, having family members rebel or do things that hurt their feelings. A life marked by unhappiness and disappointments causing them to be chronic worriers. Often having to carry burdens of duty and work and maybe the burden of debt or sicknesses. Household members or family may bring about problems and unhappiness. In times of favourable circumstances they may succeed unexpectedly, but in unlucky times everything they have created may crumble. They are socially accepted and honoured.</w:t>
      </w:r>
    </w:p>
    <w:p>
      <w:pPr>
        <w:spacing w:before="120" w:after="40"/>
      </w:pPr>
      <w:r>
        <w:rPr>
          <w:b/>
          <w:sz w:val="21"/>
        </w:rPr>
        <w:t>Be Wary Of:</w:t>
      </w:r>
    </w:p>
    <w:p>
      <w:pPr>
        <w:spacing w:after="120"/>
      </w:pPr>
      <w:r>
        <w:t>Illnesses: Heart disease, abnormal circulation, abnormal blood pressure.</w:t>
      </w:r>
    </w:p>
    <w:p>
      <w:pPr>
        <w:spacing w:before="120" w:after="40"/>
      </w:pPr>
      <w:r>
        <w:rPr>
          <w:b/>
          <w:sz w:val="21"/>
        </w:rPr>
        <w:t>Other Names And/Or Surnames That Have The Power Of 10:</w:t>
      </w:r>
    </w:p>
    <w:p>
      <w:pPr>
        <w:spacing w:after="120"/>
      </w:pPr>
      <w:r>
        <w:t>Adam, Alan</w:t>
      </w:r>
    </w:p>
    <w:p>
      <w:r>
        <w:br w:type="page"/>
      </w:r>
    </w:p>
    <w:p>
      <w:pPr>
        <w:spacing w:before="200" w:after="40"/>
      </w:pPr>
      <w:r>
        <w:rPr>
          <w:b/>
          <w:sz w:val="32"/>
        </w:rPr>
        <w:t>11</w:t>
      </w:r>
    </w:p>
    <w:p>
      <w:pPr>
        <w:spacing w:after="160"/>
      </w:pPr>
      <w:r>
        <w:rPr>
          <w:b/>
          <w:sz w:val="28"/>
        </w:rPr>
        <w:t>KITE OUT OF WIND</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a person associated with Number 11 when undertaking something, often starts well, but finishes badly or cannot follow through to the end, losing momentum. There is often hidden danger in their life and they should be mindful of betrayal by friends ad members of the opposite sex. They frequently have to tackle problems and obstacles and when helping others are often unappreciated, finding it hard to meet sincere people.</w:t>
      </w:r>
    </w:p>
    <w:p>
      <w:pPr>
        <w:spacing w:before="120" w:after="40"/>
      </w:pPr>
      <w:r>
        <w:rPr>
          <w:b/>
          <w:sz w:val="21"/>
        </w:rPr>
        <w:t>Be Wary Of:</w:t>
      </w:r>
    </w:p>
    <w:p>
      <w:pPr>
        <w:spacing w:after="120"/>
      </w:pPr>
      <w:r>
        <w:t>Illnesses: Digestive/stomach disorders, irritable bowel syndrome, abdominal/ internal organ, inflammation, hemorrhoids, tumors.</w:t>
      </w:r>
    </w:p>
    <w:p>
      <w:pPr>
        <w:spacing w:before="120" w:after="40"/>
      </w:pPr>
      <w:r>
        <w:rPr>
          <w:b/>
          <w:sz w:val="21"/>
        </w:rPr>
        <w:t>Other Names And/Or Surnames That Have The Power Of 11:</w:t>
      </w:r>
    </w:p>
    <w:p>
      <w:pPr>
        <w:spacing w:after="120"/>
      </w:pPr>
      <w:r>
        <w:t>Harry, Barbara, Bryan, Eric, Billy, Tina, Uma.</w:t>
      </w:r>
    </w:p>
    <w:p>
      <w:r>
        <w:br w:type="page"/>
      </w:r>
    </w:p>
    <w:p>
      <w:pPr>
        <w:spacing w:before="200" w:after="40"/>
      </w:pPr>
      <w:r>
        <w:rPr>
          <w:b/>
          <w:sz w:val="32"/>
        </w:rPr>
        <w:t>12</w:t>
      </w:r>
    </w:p>
    <w:p>
      <w:pPr>
        <w:spacing w:after="160"/>
      </w:pPr>
      <w:r>
        <w:rPr>
          <w:b/>
          <w:sz w:val="28"/>
        </w:rPr>
        <w:t>CHANGES</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a person associated with Number 12 is influenced by the combination of number 1 the Sun: the Fire element, and number 2 the Moon: the Water element causing them to have conflicting moods or to have a dual personality. They appear to be gentle and easy-going, but their true inner nature is harsh. It is hard to read their mind as they show a good face to the world but artfully conceals their true nature. life may be marked by distress and disappointment and unexpected events often causing their life to turn around, leading to much uncertainty. Hopes are often frustrated with things turning out unexpectedly which means his is always fluctuating and uncertain. This may cause career failure or the inability to perform simple tasks. They may be easily led astray by a misguided friend or associate leading to continual errors. They should be mindful of insults or defamation by colleagues.</w:t>
      </w:r>
    </w:p>
    <w:p>
      <w:pPr>
        <w:spacing w:before="120" w:after="40"/>
      </w:pPr>
      <w:r>
        <w:rPr>
          <w:b/>
          <w:sz w:val="21"/>
        </w:rPr>
        <w:t>Be Wary Of:</w:t>
      </w:r>
    </w:p>
    <w:p>
      <w:pPr>
        <w:spacing w:after="120"/>
      </w:pPr>
      <w:r>
        <w:t>Illnesses: Nervous system disorders, ache in hips, impaired movement, skin conditions.</w:t>
      </w:r>
    </w:p>
    <w:p>
      <w:pPr>
        <w:spacing w:after="120"/>
      </w:pPr>
      <w:r>
        <w:t>Love &amp; family: Uncertainty in marriage (remaining single or marrying more than once).</w:t>
      </w:r>
    </w:p>
    <w:p>
      <w:pPr>
        <w:spacing w:before="120" w:after="40"/>
      </w:pPr>
      <w:r>
        <w:rPr>
          <w:b/>
          <w:sz w:val="21"/>
        </w:rPr>
        <w:t>Other Names And/Or Surnames That Have The Power Of 12:</w:t>
      </w:r>
    </w:p>
    <w:p>
      <w:pPr>
        <w:spacing w:after="120"/>
      </w:pPr>
      <w:r>
        <w:t>Diana, Sarah, Kate, Julia, Jamie, Ben.</w:t>
      </w:r>
    </w:p>
    <w:p>
      <w:r>
        <w:br w:type="page"/>
      </w:r>
    </w:p>
    <w:p>
      <w:pPr>
        <w:spacing w:before="200" w:after="40"/>
      </w:pPr>
      <w:r>
        <w:rPr>
          <w:b/>
          <w:sz w:val="32"/>
        </w:rPr>
        <w:t>13</w:t>
      </w:r>
    </w:p>
    <w:p>
      <w:pPr>
        <w:spacing w:after="160"/>
      </w:pPr>
      <w:r>
        <w:rPr>
          <w:b/>
          <w:sz w:val="28"/>
        </w:rPr>
        <w:t>UNFULFILLED DREAMS</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after="120"/>
      </w:pPr>
      <w:r>
        <w:t>If this person is a teenager, there may be a tendency towards homosexuality or cross gender behaviour or to have homosexual or cross gender friends.</w:t>
      </w:r>
    </w:p>
    <w:p>
      <w:pPr>
        <w:spacing w:before="120" w:after="40"/>
      </w:pPr>
      <w:r>
        <w:rPr>
          <w:b/>
          <w:sz w:val="21"/>
        </w:rPr>
        <w:t>Life:</w:t>
      </w:r>
    </w:p>
    <w:p>
      <w:pPr>
        <w:spacing w:after="120"/>
      </w:pPr>
      <w:r>
        <w:t>The number 13 has a negative influence, such that whenever things are going well they will quickly turn bad. Life has much distress with many obstacles, setbacks and continual errors with underlying sorrow. when undertaking something they will often encounter obstacles or setbacks. There may be sudden changes.</w:t>
      </w:r>
    </w:p>
    <w:p>
      <w:pPr>
        <w:spacing w:before="120" w:after="40"/>
      </w:pPr>
      <w:r>
        <w:rPr>
          <w:b/>
          <w:sz w:val="21"/>
        </w:rPr>
        <w:t>Be Wary Of:</w:t>
      </w:r>
    </w:p>
    <w:p>
      <w:pPr>
        <w:spacing w:after="120"/>
      </w:pPr>
      <w:r>
        <w:t>Accidents, assault, persecution</w:t>
      </w:r>
    </w:p>
    <w:p>
      <w:pPr>
        <w:spacing w:after="120"/>
      </w:pPr>
      <w:r>
        <w:t>Illnesses: Abdominal inflammation, gastroenteritis and cystitis, kidney stone, kidney disease, gallbladder infection, eyesight.</w:t>
      </w:r>
    </w:p>
    <w:p>
      <w:pPr>
        <w:spacing w:after="120"/>
      </w:pPr>
      <w:r>
        <w:t>Love &amp; family: Uncertainty in marriage (that is not married, dysfunctional family)</w:t>
      </w:r>
    </w:p>
    <w:p>
      <w:pPr>
        <w:spacing w:after="120"/>
      </w:pPr>
      <w:r>
        <w:t>adultery, love triangle.</w:t>
      </w:r>
    </w:p>
    <w:p>
      <w:pPr>
        <w:spacing w:before="120" w:after="40"/>
      </w:pPr>
      <w:r>
        <w:rPr>
          <w:b/>
          <w:sz w:val="21"/>
        </w:rPr>
        <w:t>Other Names And/Or Surnames That Have The Power Of 13:</w:t>
      </w:r>
    </w:p>
    <w:p>
      <w:pPr>
        <w:spacing w:after="120"/>
      </w:pPr>
      <w:r>
        <w:t>Katie, Joe, Greg, Will, Marie, Alice, Matt, Laura.</w:t>
      </w:r>
    </w:p>
    <w:p>
      <w:r>
        <w:br w:type="page"/>
      </w:r>
    </w:p>
    <w:p>
      <w:pPr>
        <w:spacing w:before="200" w:after="40"/>
      </w:pPr>
      <w:r>
        <w:rPr>
          <w:b/>
          <w:sz w:val="32"/>
        </w:rPr>
        <w:t>14</w:t>
      </w:r>
    </w:p>
    <w:p>
      <w:pPr>
        <w:spacing w:after="160"/>
      </w:pPr>
      <w:r>
        <w:rPr>
          <w:b/>
          <w:sz w:val="28"/>
        </w:rPr>
        <w:t>GREATNESS</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a person associated with Number 14 experiences constant success in life, is intelligent and has an accurate memory. They have a robust nature which leads them to achieve success, a model of sobriety who likes to advance their life, are keen on correctness and justice and strive for truth in life. They have opportunities for travel and involvement in foreign matters such as living abroad, being married to or working with a foreigner.</w:t>
      </w:r>
    </w:p>
    <w:p>
      <w:pPr>
        <w:spacing w:before="120" w:after="40"/>
      </w:pPr>
      <w:r>
        <w:rPr>
          <w:b/>
          <w:sz w:val="21"/>
        </w:rPr>
        <w:t>Other Names And/Or Surnames That Have The Power Of 14:</w:t>
      </w:r>
    </w:p>
    <w:p>
      <w:pPr>
        <w:spacing w:after="120"/>
      </w:pPr>
      <w:r>
        <w:t>James, Chris, Emma, Cindy, Mariah, Neil, Grace, Joan.</w:t>
      </w:r>
    </w:p>
    <w:p>
      <w:r>
        <w:br w:type="page"/>
      </w:r>
    </w:p>
    <w:p>
      <w:pPr>
        <w:spacing w:before="200" w:after="40"/>
      </w:pPr>
      <w:r>
        <w:rPr>
          <w:b/>
          <w:sz w:val="32"/>
        </w:rPr>
        <w:t>15</w:t>
      </w:r>
    </w:p>
    <w:p>
      <w:pPr>
        <w:spacing w:after="160"/>
      </w:pPr>
      <w:r>
        <w:rPr>
          <w:b/>
          <w:sz w:val="28"/>
        </w:rPr>
        <w:t>AESTHETICS</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before="120" w:after="40"/>
      </w:pPr>
      <w:r>
        <w:rPr>
          <w:b/>
          <w:sz w:val="21"/>
        </w:rPr>
        <w:t>Life:</w:t>
      </w:r>
    </w:p>
    <w:p>
      <w:pPr>
        <w:spacing w:after="120"/>
      </w:pPr>
      <w:r>
        <w:t>The number 15 summed together equals 6, Venus, the planet of fortune, vigour, romance, and finance. It influences a person to be charming and have acquaintances in all levels of society, often receiving the help and support of others and being rewarded materially or financially. They are eloquent and attractive and suited to a career in administration or as an executive or merchant.</w:t>
      </w:r>
    </w:p>
    <w:p>
      <w:pPr>
        <w:spacing w:after="120"/>
      </w:pPr>
      <w:r>
        <w:t>They are talented in music and dramatic arts and possess a magnetism which gains them popularity and admiration, resulting in them receiving love, affection and gifts from others.</w:t>
      </w:r>
    </w:p>
    <w:p>
      <w:pPr>
        <w:spacing w:before="120" w:after="40"/>
      </w:pPr>
      <w:r>
        <w:rPr>
          <w:b/>
          <w:sz w:val="21"/>
        </w:rPr>
        <w:t>Other Names And/Or Surnames That Have The Power Of 15:</w:t>
      </w:r>
    </w:p>
    <w:p>
      <w:pPr>
        <w:spacing w:after="120"/>
      </w:pPr>
      <w:r>
        <w:t>Tom, Tiger, Karen, Shakira, Tyler, Dean, Nancy.</w:t>
      </w:r>
    </w:p>
    <w:p>
      <w:r>
        <w:br w:type="page"/>
      </w:r>
    </w:p>
    <w:p>
      <w:pPr>
        <w:spacing w:before="200" w:after="40"/>
      </w:pPr>
      <w:r>
        <w:rPr>
          <w:b/>
          <w:sz w:val="32"/>
        </w:rPr>
        <w:t>16</w:t>
      </w:r>
    </w:p>
    <w:p>
      <w:pPr>
        <w:spacing w:after="160"/>
      </w:pPr>
      <w:r>
        <w:rPr>
          <w:b/>
          <w:sz w:val="28"/>
        </w:rPr>
        <w:t>DEFEAT</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The number 16 breeds defeat and represents the planet of misery, obstacles, problems, and misfortune. They will have to struggle against obstacles, difficulties and many types of problems in life and are constantly having to solve problems and may unintentionally create enemies in the process, that is through nagging or scolding and so on, causing resentments which may come back to bite them. They will have to overcome a variety of problems and will often lose out to rivals in anything they do, having more unfavourable circumstances than favourable circumstances in life. They may experience a sudden improvement in life, but this may also come together with harmful elements and if life should meet with great success, this will often come to an unexpected end. Both males and females of this number may have problems in the area of love and males may experience decline in later life.</w:t>
      </w:r>
    </w:p>
    <w:p>
      <w:pPr>
        <w:spacing w:before="120" w:after="40"/>
      </w:pPr>
      <w:r>
        <w:rPr>
          <w:b/>
          <w:sz w:val="21"/>
        </w:rPr>
        <w:t>Be Wary Of:</w:t>
      </w:r>
    </w:p>
    <w:p>
      <w:pPr>
        <w:spacing w:after="120"/>
      </w:pPr>
      <w:r>
        <w:t>Illnesses: Digestive/stomach disorders, skin conditions, conditions concerning sweat, acne, and rashes.</w:t>
      </w:r>
    </w:p>
    <w:p>
      <w:pPr>
        <w:spacing w:before="120" w:after="40"/>
      </w:pPr>
      <w:r>
        <w:rPr>
          <w:b/>
          <w:sz w:val="21"/>
        </w:rPr>
        <w:t>Love &amp; Family:</w:t>
      </w:r>
    </w:p>
    <w:p>
      <w:pPr>
        <w:spacing w:after="120"/>
      </w:pPr>
      <w:r>
        <w:t>Females: Disappointment in love (that is slow to marry, remaining single, divorced or separated, widowed early or mistress to a married man).</w:t>
      </w:r>
    </w:p>
    <w:p>
      <w:pPr>
        <w:spacing w:after="120"/>
      </w:pPr>
      <w:r>
        <w:t>Males: Disappointment in love (that is separated or divorced, partner missing or dead)</w:t>
      </w:r>
    </w:p>
    <w:p>
      <w:pPr>
        <w:spacing w:before="120" w:after="40"/>
      </w:pPr>
      <w:r>
        <w:rPr>
          <w:b/>
          <w:sz w:val="21"/>
        </w:rPr>
        <w:t>Other Names And/Or Surnames That Have The Power Of 16:</w:t>
      </w:r>
    </w:p>
    <w:p>
      <w:pPr>
        <w:spacing w:after="120"/>
      </w:pPr>
      <w:r>
        <w:t>Bush, Sandra, David, Julie, Aaron, Josh, Ananda, Janet, Danny, Jose, Carol.</w:t>
      </w:r>
    </w:p>
    <w:p>
      <w:r>
        <w:br w:type="page"/>
      </w:r>
    </w:p>
    <w:p>
      <w:pPr>
        <w:spacing w:before="200" w:after="40"/>
      </w:pPr>
      <w:r>
        <w:rPr>
          <w:b/>
          <w:sz w:val="32"/>
        </w:rPr>
        <w:t>17</w:t>
      </w:r>
    </w:p>
    <w:p>
      <w:pPr>
        <w:spacing w:after="160"/>
      </w:pPr>
      <w:r>
        <w:rPr>
          <w:b/>
          <w:sz w:val="28"/>
        </w:rPr>
        <w:t>DIMINISHED POWER</w:t>
      </w:r>
    </w:p>
    <w:p>
      <w:pPr>
        <w:spacing w:before="120" w:after="40"/>
      </w:pPr>
      <w:r>
        <w:rPr>
          <w:b/>
          <w:sz w:val="21"/>
        </w:rPr>
        <w:t>CHARACTERISTICS OF GROUP 8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a person associated with Number 17 is often talented, intelligent and quick in understanding, with a life of frequent turmoil and difficult situations, often pressured, persecuted, exploited or the victim of embezzlement. They should be mindful of partnerships as these could be detrimental, with failure in life often resulting from bad introductions by friends or relatives. Self- indulgence will give rise to an erroneous life providing cause for gossip. Beware of problems caused by a love triangle. The number 17 also represents restricted power, imprisonment and impermanent or unsuccessful career. One should not be overconfident in times of prosperity and should not be too disheartened in times of decline.</w:t>
      </w:r>
    </w:p>
    <w:p>
      <w:pPr>
        <w:spacing w:before="120" w:after="40"/>
      </w:pPr>
      <w:r>
        <w:rPr>
          <w:b/>
          <w:sz w:val="21"/>
        </w:rPr>
        <w:t>Be Wary Of:</w:t>
      </w:r>
    </w:p>
    <w:p>
      <w:pPr>
        <w:spacing w:after="120"/>
      </w:pPr>
      <w:r>
        <w:t>Illnesses: Hepatitis, migraine, joint and bone pain.</w:t>
      </w:r>
    </w:p>
    <w:p>
      <w:pPr>
        <w:spacing w:before="120" w:after="40"/>
      </w:pPr>
      <w:r>
        <w:rPr>
          <w:b/>
          <w:sz w:val="21"/>
        </w:rPr>
        <w:t>Love &amp; Family:</w:t>
      </w:r>
    </w:p>
    <w:p>
      <w:pPr>
        <w:spacing w:after="120"/>
      </w:pPr>
      <w:r>
        <w:t>Females: Disappointment in love (that is slow to marry, remaining single, divorced or separated, widowed early, mistress to a married man).</w:t>
      </w:r>
    </w:p>
    <w:p>
      <w:pPr>
        <w:spacing w:after="120"/>
      </w:pPr>
      <w:r>
        <w:t>Males: Disappointment in love, separated, divorced, partner missing.</w:t>
      </w:r>
    </w:p>
    <w:p>
      <w:pPr>
        <w:spacing w:before="120" w:after="40"/>
      </w:pPr>
      <w:r>
        <w:rPr>
          <w:b/>
          <w:sz w:val="21"/>
        </w:rPr>
        <w:t>Other Names And/Or Surnames That Have The Power Of 17:</w:t>
      </w:r>
    </w:p>
    <w:p>
      <w:pPr>
        <w:spacing w:after="120"/>
      </w:pPr>
      <w:r>
        <w:t>Robin, Willis, Jessica, Marilyn, Jason, Lance, Tomy, Kidman, Smith, Evan, Keith, Albert, Joyce.</w:t>
      </w:r>
    </w:p>
    <w:p>
      <w:r>
        <w:br w:type="page"/>
      </w:r>
    </w:p>
    <w:p>
      <w:pPr>
        <w:spacing w:before="200" w:after="40"/>
      </w:pPr>
      <w:r>
        <w:rPr>
          <w:b/>
          <w:sz w:val="32"/>
        </w:rPr>
        <w:t>18</w:t>
      </w:r>
    </w:p>
    <w:p>
      <w:pPr>
        <w:spacing w:after="160"/>
      </w:pPr>
      <w:r>
        <w:rPr>
          <w:b/>
          <w:sz w:val="28"/>
        </w:rPr>
        <w:t>STRUGGLE</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a person associated with Number 18 has an uncertain life that may either be prosperous, or in decline. They are frequently moving, never staying in one place for long, making them not suited to careers connected with a location, but rather to work involving travel. Often encountering difficult situations unexpectedly, often under pressure and may suffer duress at the hands of somebody using their power unfairly, so they should proceed with caution in all situations. The number 18 relates to controversy, bringing problems with family and relatives. Beware of treachery and betrayal and danger from many sources that is water, storms, fire, weapons and explosions. a person associated with Number 18 is born to face impediments and distress, testing both patience and will.</w:t>
      </w:r>
    </w:p>
    <w:p>
      <w:pPr>
        <w:spacing w:before="120" w:after="40"/>
      </w:pPr>
      <w:r>
        <w:rPr>
          <w:b/>
          <w:sz w:val="21"/>
        </w:rPr>
        <w:t>Be Wary Of:</w:t>
      </w:r>
    </w:p>
    <w:p>
      <w:pPr>
        <w:spacing w:after="120"/>
      </w:pPr>
      <w:r>
        <w:t>Karmic consequences.</w:t>
      </w:r>
    </w:p>
    <w:p>
      <w:pPr>
        <w:spacing w:after="120"/>
      </w:pPr>
      <w:r>
        <w:t>Illnesses: Rashes, allergies, herpes zoster, smallpox, chickenpox.</w:t>
      </w:r>
    </w:p>
    <w:p>
      <w:pPr>
        <w:spacing w:before="120" w:after="40"/>
      </w:pPr>
      <w:r>
        <w:rPr>
          <w:b/>
          <w:sz w:val="21"/>
        </w:rPr>
        <w:t>Love &amp; Family:</w:t>
      </w:r>
    </w:p>
    <w:p>
      <w:pPr>
        <w:spacing w:after="120"/>
      </w:pPr>
      <w:r>
        <w:t>Females: Problems of the heart (that is slow to marry, remaining single, divorced or separated, widowed early, mistress to a married man).</w:t>
      </w:r>
    </w:p>
    <w:p>
      <w:pPr>
        <w:spacing w:after="120"/>
      </w:pPr>
      <w:r>
        <w:t>Males: Involvement with divorcee, embittered love, bachelor, widowed or married to a widow, separated or living far away from spouse.</w:t>
      </w:r>
    </w:p>
    <w:p>
      <w:pPr>
        <w:spacing w:before="120" w:after="40"/>
      </w:pPr>
      <w:r>
        <w:rPr>
          <w:b/>
          <w:sz w:val="21"/>
        </w:rPr>
        <w:t>Other Names And/Or Surnames That Have The Power Of 18:</w:t>
      </w:r>
    </w:p>
    <w:p>
      <w:pPr>
        <w:spacing w:after="120"/>
      </w:pPr>
      <w:r>
        <w:t>John, Lindsay, Bruce, Elvis, Taylor, Jodie, Adrien, Jesse, Paul, Frank, Cusack, Susan, Richard, Paula, Henry, Kristin, Miller, Jeremy, Kenny, Jerald.</w:t>
      </w:r>
    </w:p>
    <w:p>
      <w:r>
        <w:br w:type="page"/>
      </w:r>
    </w:p>
    <w:p>
      <w:pPr>
        <w:spacing w:before="200" w:after="40"/>
      </w:pPr>
      <w:r>
        <w:rPr>
          <w:b/>
          <w:sz w:val="32"/>
        </w:rPr>
        <w:t>19</w:t>
      </w:r>
    </w:p>
    <w:p>
      <w:pPr>
        <w:spacing w:after="160"/>
      </w:pPr>
      <w:r>
        <w:rPr>
          <w:b/>
          <w:sz w:val="28"/>
        </w:rPr>
        <w:t>HAPPINESS</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a person associated with Number 19 has a thirst for knowledge and is often supported or receives help from elders or people of influence. The number 19 is also a lucky number that introduces success and honour resulting in a successful life. The number 19 is beneficial for males, blessed with happiness and rarely encountering difficulties in life. Nonetheless, he should be mindful very because number 19 is only beneficial by itself, but when it comes together with an unfavourable number, 19 will be changed into number 10 and may cause a life marked by unhappiness and disappointments causing them to be chronic worriers. Household members or family may bring about problems and unhappiness. They may have to carry burdens of duty and work and maybe the burden of debt or sicknesses.</w:t>
      </w:r>
    </w:p>
    <w:p>
      <w:pPr>
        <w:spacing w:before="120" w:after="40"/>
      </w:pPr>
      <w:r>
        <w:rPr>
          <w:b/>
          <w:sz w:val="21"/>
        </w:rPr>
        <w:t>Be Wary Of:</w:t>
      </w:r>
    </w:p>
    <w:p>
      <w:pPr>
        <w:spacing w:after="120"/>
      </w:pPr>
      <w:r>
        <w:t>Illnesses: Heart disease that is cardiac muscle, abnormal circulation, abnormal blood pressure.</w:t>
      </w:r>
    </w:p>
    <w:p>
      <w:pPr>
        <w:spacing w:before="120" w:after="40"/>
      </w:pPr>
      <w:r>
        <w:rPr>
          <w:b/>
          <w:sz w:val="21"/>
        </w:rPr>
        <w:t>Love &amp; Family:</w:t>
      </w:r>
    </w:p>
    <w:p>
      <w:pPr>
        <w:spacing w:after="120"/>
      </w:pPr>
      <w:r>
        <w:t>Females of this number are not so lucky often having problems in relationships for example; remaining single for life, marrying late in life, separation or divorce, widowed early or mistress to a married man. The number 19 can cause her husband to lose his status or face uncertainty at work.</w:t>
      </w:r>
    </w:p>
    <w:p>
      <w:pPr>
        <w:spacing w:before="120" w:after="40"/>
      </w:pPr>
      <w:r>
        <w:rPr>
          <w:b/>
          <w:sz w:val="21"/>
        </w:rPr>
        <w:t>Other Names And/Or Surnames That Have The Power Of 19:</w:t>
      </w:r>
    </w:p>
    <w:p>
      <w:pPr>
        <w:spacing w:after="120"/>
      </w:pPr>
      <w:r>
        <w:t>Keanu, Britney, Kevin, Daniel, Fred, Olivia, Roger, Brenda, Walker, Logan.</w:t>
      </w:r>
    </w:p>
    <w:p>
      <w:r>
        <w:br w:type="page"/>
      </w:r>
    </w:p>
    <w:p>
      <w:pPr>
        <w:spacing w:before="200" w:after="40"/>
      </w:pPr>
      <w:r>
        <w:rPr>
          <w:b/>
          <w:sz w:val="32"/>
        </w:rPr>
        <w:t>20</w:t>
      </w:r>
    </w:p>
    <w:p>
      <w:pPr>
        <w:spacing w:after="160"/>
      </w:pPr>
      <w:r>
        <w:rPr>
          <w:b/>
          <w:sz w:val="28"/>
        </w:rPr>
        <w:t>THINKING BIG</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The number 20 has the influence of number 2 the Moon and number 0 Pluto. Number 2 the Moon causing one to be fanciful, ambitious, to not like staying still, to not trust others and to pursue high ideals often infringing on the rights of others, both consciously and unconsciously. They like to reach beyond their abilities whether in thought or action, always thinking big, unable to think small. However, success often eludes them as they are slow to start on a project or unable to make serious progress because of hesitation, thus missing opportunities. The 20 should work with competent co-workers to achieve success.</w:t>
      </w:r>
    </w:p>
    <w:p>
      <w:pPr>
        <w:spacing w:before="120" w:after="40"/>
      </w:pPr>
      <w:r>
        <w:rPr>
          <w:b/>
          <w:sz w:val="21"/>
        </w:rPr>
        <w:t>Be Wary Of:</w:t>
      </w:r>
    </w:p>
    <w:p>
      <w:pPr>
        <w:spacing w:after="120"/>
      </w:pPr>
      <w:r>
        <w:t>Illnesses: Digestive/stomach disorders, irritable bowel syndrome, abdominal/ internal organ inflammation, hemorrhoids.</w:t>
      </w:r>
    </w:p>
    <w:p>
      <w:pPr>
        <w:spacing w:before="120" w:after="40"/>
      </w:pPr>
      <w:r>
        <w:rPr>
          <w:b/>
          <w:sz w:val="21"/>
        </w:rPr>
        <w:t>Love &amp; Family:</w:t>
      </w:r>
    </w:p>
    <w:p>
      <w:pPr>
        <w:spacing w:after="120"/>
      </w:pPr>
      <w:r>
        <w:t>Females: Love problems (that is slow to marry, remaining single, divorced or separated, widowed early, mistress to a married man).</w:t>
      </w:r>
    </w:p>
    <w:p>
      <w:pPr>
        <w:spacing w:before="120" w:after="40"/>
      </w:pPr>
      <w:r>
        <w:rPr>
          <w:b/>
          <w:sz w:val="21"/>
        </w:rPr>
        <w:t>Other Names And/Or Surnames That Have The Power Of 20:</w:t>
      </w:r>
    </w:p>
    <w:p>
      <w:pPr>
        <w:spacing w:after="120"/>
      </w:pPr>
      <w:r>
        <w:t>Natalie, Justin, Charlie, Tommy, Ethan, Kimberly, Jeff, Evans, Parker, Austin, Louis, Jordan, Melissa.</w:t>
      </w:r>
    </w:p>
    <w:p>
      <w:r>
        <w:br w:type="page"/>
      </w:r>
    </w:p>
    <w:p>
      <w:pPr>
        <w:spacing w:before="200" w:after="40"/>
      </w:pPr>
      <w:r>
        <w:rPr>
          <w:b/>
          <w:sz w:val="32"/>
        </w:rPr>
        <w:t>21</w:t>
      </w:r>
    </w:p>
    <w:p>
      <w:pPr>
        <w:spacing w:after="160"/>
      </w:pPr>
      <w:r>
        <w:rPr>
          <w:b/>
          <w:sz w:val="28"/>
        </w:rPr>
        <w:t>FLUCTUATION</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The number 21 has number 2 the Moon in front of number 1 the Sun. The sun supports the power of number 2 the moon influencing them to have charm making it possible to mix in all levels of society. They are often distinguished amongst friends and associates and are honoured and praised. Number 2 the Moon, mellow and gentle, and number 1 the Sun, robust and firm, when joined together can cause dual personality, gentle on the outside but hard on the inside. They are hard to read as they conceal their true personality, showing a different face to the world. The number 2 summed together with 1 equals number 3 the Mars, influencing sudden changes in life, heading off on tangents and endangering one's career and can sometimes influence life to be extremely prosperous but at the same time it can cause a sudden decline, shattering one's dreams, adversely affecting business, work or relationships. life may be marked by distress and disappointment. Unexpected events often causing one's life to turn around, leading to much uncertainty. Hopes are often frustrated with things turning out unexpectedly which means life is always fluctuating and uncertain. This may cause career failure or the inability to perform simple tasks.</w:t>
      </w:r>
    </w:p>
    <w:p>
      <w:pPr>
        <w:spacing w:before="120" w:after="40"/>
      </w:pPr>
      <w:r>
        <w:rPr>
          <w:b/>
          <w:sz w:val="21"/>
        </w:rPr>
        <w:t>Be Wary Of:</w:t>
      </w:r>
    </w:p>
    <w:p>
      <w:pPr>
        <w:spacing w:after="120"/>
      </w:pPr>
      <w:r>
        <w:t>Illnesses: Nervous system disorders, ache in hips, impaired movement, skin conditions, joint and bone pain.</w:t>
      </w:r>
    </w:p>
    <w:p>
      <w:pPr>
        <w:spacing w:after="120"/>
      </w:pPr>
      <w:r>
        <w:t>Love &amp; family: Uncertainty in marriage (remaining single or marrying more than once).</w:t>
      </w:r>
    </w:p>
    <w:p>
      <w:pPr>
        <w:spacing w:before="120" w:after="40"/>
      </w:pPr>
      <w:r>
        <w:rPr>
          <w:b/>
          <w:sz w:val="21"/>
        </w:rPr>
        <w:t>Other Names And/Or Surnames That Have The Power Of 21:</w:t>
      </w:r>
    </w:p>
    <w:p>
      <w:pPr>
        <w:spacing w:after="120"/>
      </w:pPr>
      <w:r>
        <w:t>Hayden, Patrick, Rebecca, Patricia, Ellen, Warren, Ford, Jones, Scott, Walter, Nathan.</w:t>
      </w:r>
    </w:p>
    <w:p>
      <w:r>
        <w:br w:type="page"/>
      </w:r>
    </w:p>
    <w:p>
      <w:pPr>
        <w:spacing w:before="200" w:after="40"/>
      </w:pPr>
      <w:r>
        <w:rPr>
          <w:b/>
          <w:sz w:val="32"/>
        </w:rPr>
        <w:t>22</w:t>
      </w:r>
    </w:p>
    <w:p>
      <w:pPr>
        <w:spacing w:after="160"/>
      </w:pPr>
      <w:r>
        <w:rPr>
          <w:b/>
          <w:sz w:val="28"/>
        </w:rPr>
        <w:t>FALSE BELIEF</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after="120"/>
      </w:pPr>
      <w:r>
        <w:t>If this person is a teenager, there may be a tendency towards homosexuality or cross gender behaviour or to have homosexual or cross gender friends.</w:t>
      </w:r>
    </w:p>
    <w:p>
      <w:pPr>
        <w:spacing w:before="120" w:after="40"/>
      </w:pPr>
      <w:r>
        <w:rPr>
          <w:b/>
          <w:sz w:val="21"/>
        </w:rPr>
        <w:t>Life:</w:t>
      </w:r>
    </w:p>
    <w:p>
      <w:pPr>
        <w:spacing w:after="120"/>
      </w:pPr>
      <w:r>
        <w:t>The number 22 is unfavourable for teenagers, maybe influencing cross gender behavior. The 22 is born for a life of reality, has a good sense of premonition and is good at reading the minds of others. They are very trusting and often admire the character of another’s personality. They should be mindful of being deceived.</w:t>
      </w:r>
    </w:p>
    <w:p>
      <w:pPr>
        <w:spacing w:before="120" w:after="40"/>
      </w:pPr>
      <w:r>
        <w:rPr>
          <w:b/>
          <w:sz w:val="21"/>
        </w:rPr>
        <w:t>Be Wary Of:</w:t>
      </w:r>
    </w:p>
    <w:p>
      <w:pPr>
        <w:spacing w:after="120"/>
      </w:pPr>
      <w:r>
        <w:t>Illnesses: unknown diseases, rare diseases, surgery, stomach conditions.</w:t>
      </w:r>
    </w:p>
    <w:p>
      <w:pPr>
        <w:spacing w:before="120" w:after="40"/>
      </w:pPr>
      <w:r>
        <w:rPr>
          <w:b/>
          <w:sz w:val="21"/>
        </w:rPr>
        <w:t>Other Names And/Or Surnames That Have The Power Of 22:</w:t>
      </w:r>
    </w:p>
    <w:p>
      <w:pPr>
        <w:spacing w:after="120"/>
      </w:pPr>
      <w:r>
        <w:t>Michael, Jackson, Williams, Kristen, Arnold, Samuel, Lauren, Robert, Morgan, Edward, Charles, Ronald, Carolyn,</w:t>
      </w:r>
    </w:p>
    <w:p>
      <w:r>
        <w:br w:type="page"/>
      </w:r>
    </w:p>
    <w:p>
      <w:pPr>
        <w:spacing w:before="200" w:after="40"/>
      </w:pPr>
      <w:r>
        <w:rPr>
          <w:b/>
          <w:sz w:val="32"/>
        </w:rPr>
        <w:t>23</w:t>
      </w:r>
    </w:p>
    <w:p>
      <w:pPr>
        <w:spacing w:after="160"/>
      </w:pPr>
      <w:r>
        <w:rPr>
          <w:b/>
          <w:sz w:val="28"/>
        </w:rPr>
        <w:t>ABSOLUTE CHARM</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a person associated with Number 23 is very passionate and may have many lovers either openly or in secret, they must beware of promiscuity. They are strongly attracted to the opposite sex sometimes to the degree of flirting continuously, and consider love a matter of great importance. If a person associated with Number 23 becomes lost in the temptations of lust, their life will suffer decline, depravity and scandal and may have an adverse effect on work or career. However, if they should follow a more righteous path being concerned with education and knowledge, they may receive support and assistance. This number is positive for females who may receive assistance towards achieving success in life.</w:t>
      </w:r>
    </w:p>
    <w:p>
      <w:pPr>
        <w:spacing w:before="120" w:after="40"/>
      </w:pPr>
      <w:r>
        <w:rPr>
          <w:b/>
          <w:sz w:val="21"/>
        </w:rPr>
        <w:t>Other Names And/Or Surnames That Have The Power Of 23:</w:t>
      </w:r>
    </w:p>
    <w:p>
      <w:pPr>
        <w:spacing w:after="120"/>
      </w:pPr>
      <w:r>
        <w:t>Steve, Nicolas, Angelina, Dustin, Sharon, Owen, Francis, Andrew, Dennis, Helen.</w:t>
      </w:r>
    </w:p>
    <w:p>
      <w:r>
        <w:br w:type="page"/>
      </w:r>
    </w:p>
    <w:p>
      <w:pPr>
        <w:spacing w:before="200" w:after="40"/>
      </w:pPr>
      <w:r>
        <w:rPr>
          <w:b/>
          <w:sz w:val="32"/>
        </w:rPr>
        <w:t>24</w:t>
      </w:r>
    </w:p>
    <w:p>
      <w:pPr>
        <w:spacing w:after="160"/>
      </w:pPr>
      <w:r>
        <w:rPr>
          <w:b/>
          <w:sz w:val="28"/>
        </w:rPr>
        <w:t>JOY LIFE</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before="120" w:after="40"/>
      </w:pPr>
      <w:r>
        <w:rPr>
          <w:b/>
          <w:sz w:val="21"/>
        </w:rPr>
        <w:t>Life:</w:t>
      </w:r>
    </w:p>
    <w:p>
      <w:pPr>
        <w:spacing w:after="120"/>
      </w:pPr>
      <w:r>
        <w:t>The number 24, when summed together equals 6 the Venus, the planet of fortune, vigour, romance and finance, influences a person to have a wide circle of friends and followers who are often supportive. They are polite and well mannered with a quick proficient mind with foresight and dedication and are generally loved. They have an artistic temperament and often have good fortune. They are charming and have acquaintances in all levels of society, often receiving the help and support of others and being rewarded materially or financially. They are eloquent and attractive and are suited to careers in administration or as an executive or merchant.</w:t>
      </w:r>
    </w:p>
    <w:p>
      <w:pPr>
        <w:spacing w:after="120"/>
      </w:pPr>
      <w:r>
        <w:t>They may may have opportunities to know and receive help from people of influence or of high rank or position who will provide them with the potential of financial success. They are happy in love and are good at expressing moods and feelings. If the number 24 is an artist, they may become a master.</w:t>
      </w:r>
    </w:p>
    <w:p>
      <w:pPr>
        <w:spacing w:before="120" w:after="40"/>
      </w:pPr>
      <w:r>
        <w:rPr>
          <w:b/>
          <w:sz w:val="21"/>
        </w:rPr>
        <w:t>Other Names And/Or Surnames That Have The Power Of 24:</w:t>
      </w:r>
    </w:p>
    <w:p>
      <w:pPr>
        <w:spacing w:after="120"/>
      </w:pPr>
      <w:r>
        <w:t>Nicole, Johnny, Brendan, Ernest, Peter, Susanna, Donald, Vanessa, Stone, Fisher, Lionel, Turner, Thomas, Raymond, Benjamin</w:t>
      </w:r>
    </w:p>
    <w:p>
      <w:r>
        <w:br w:type="page"/>
      </w:r>
    </w:p>
    <w:p>
      <w:pPr>
        <w:spacing w:before="200" w:after="40"/>
      </w:pPr>
      <w:r>
        <w:rPr>
          <w:b/>
          <w:sz w:val="32"/>
        </w:rPr>
        <w:t>25</w:t>
      </w:r>
    </w:p>
    <w:p>
      <w:pPr>
        <w:spacing w:after="160"/>
      </w:pPr>
      <w:r>
        <w:rPr>
          <w:b/>
          <w:sz w:val="28"/>
        </w:rPr>
        <w:t>TROUBLED</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The number 25 consists of two lucky planets and at first glance seems like life will be very successful, however this often proves unsustainable. To achieve success one must struggle exhaustively to overcome many obstacles and problems. A fluctuating life with many hardships, maybe facing threats or harassment, being robbed or assaulted and family breakdown, all leading to weariness of body and spirit.</w:t>
      </w:r>
    </w:p>
    <w:p>
      <w:pPr>
        <w:spacing w:after="120"/>
      </w:pPr>
      <w:r>
        <w:t>The number 25 summed together equals number 7 representing the planet of misery, obstacles, problems, and misfortune. They will have to struggle against obstacles, difficulties and many types of problems in life and are constantly having to solve problems and may unintentionally create enemies in the process, that is through nagging or scolding and so on, causing resentments which may come back to bite them.</w:t>
      </w:r>
    </w:p>
    <w:p>
      <w:pPr>
        <w:spacing w:before="120" w:after="40"/>
      </w:pPr>
      <w:r>
        <w:rPr>
          <w:b/>
          <w:sz w:val="21"/>
        </w:rPr>
        <w:t>Be Wary Of:</w:t>
      </w:r>
    </w:p>
    <w:p>
      <w:pPr>
        <w:spacing w:after="120"/>
      </w:pPr>
      <w:r>
        <w:t>Karmic consequences</w:t>
      </w:r>
    </w:p>
    <w:p>
      <w:pPr>
        <w:spacing w:after="120"/>
      </w:pPr>
      <w:r>
        <w:t>Illnesses: Digestive/stomach disorders, skin conditions.</w:t>
      </w:r>
    </w:p>
    <w:p>
      <w:pPr>
        <w:spacing w:after="120"/>
      </w:pPr>
      <w:r>
        <w:t>Love &amp; family: Broken relationships with family, relatives, friends, colleagues and partners.</w:t>
      </w:r>
    </w:p>
    <w:p>
      <w:pPr>
        <w:spacing w:before="120" w:after="40"/>
      </w:pPr>
      <w:r>
        <w:rPr>
          <w:b/>
          <w:sz w:val="21"/>
        </w:rPr>
        <w:t>Other Names And/Or Surnames That Have The Power Of 25:</w:t>
      </w:r>
    </w:p>
    <w:p>
      <w:pPr>
        <w:spacing w:after="120"/>
      </w:pPr>
      <w:r>
        <w:t>George, Scarlett, Christian, Winona, Ashton, Christina, Sophia, Roberts, Pacino, Stewart, Russell, Victoria, Howard.</w:t>
      </w:r>
    </w:p>
    <w:p>
      <w:r>
        <w:br w:type="page"/>
      </w:r>
    </w:p>
    <w:p>
      <w:pPr>
        <w:spacing w:before="200" w:after="40"/>
      </w:pPr>
      <w:r>
        <w:rPr>
          <w:b/>
          <w:sz w:val="32"/>
        </w:rPr>
        <w:t>26</w:t>
      </w:r>
    </w:p>
    <w:p>
      <w:pPr>
        <w:spacing w:after="160"/>
      </w:pPr>
      <w:r>
        <w:rPr>
          <w:b/>
          <w:sz w:val="28"/>
        </w:rPr>
        <w:t>OVERWHELMED</w:t>
      </w:r>
    </w:p>
    <w:p>
      <w:pPr>
        <w:spacing w:before="120" w:after="40"/>
      </w:pPr>
      <w:r>
        <w:rPr>
          <w:b/>
          <w:sz w:val="21"/>
        </w:rPr>
        <w:t>CHARACTERISTICS OF GROUP 8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a person associated with Number 26 has a tenuous life, having to be forever vigilant of danger related to others, that is being orphaned. at first glance, life seems to be successful but in fact this state is impermanent. A life of frequent turmoil and difficult situations, often pressured, persecuted, exploited or the victim of embezzlement, they should be mindful of partnerships as they could be detrimental, with failure in life often resulting from bad introductions by friends or relatives. Self- indulgence will give rise to an erroneous life providing cause for gossip. They may suffer at the hands of somebody of high authority who abuses power. They should not invest or enter into partnership with anyone as they may be defrauded or lose their investment.</w:t>
      </w:r>
    </w:p>
    <w:p>
      <w:pPr>
        <w:spacing w:before="120" w:after="40"/>
      </w:pPr>
      <w:r>
        <w:rPr>
          <w:b/>
          <w:sz w:val="21"/>
        </w:rPr>
        <w:t>Be Wary Of:</w:t>
      </w:r>
    </w:p>
    <w:p>
      <w:pPr>
        <w:spacing w:after="120"/>
      </w:pPr>
      <w:r>
        <w:t>Illnesses: Hepatitis, gallbladder infection, migraine, joint and bone pain.</w:t>
      </w:r>
    </w:p>
    <w:p>
      <w:pPr>
        <w:spacing w:after="120"/>
      </w:pPr>
      <w:r>
        <w:t>Love &amp; family: Love triangle, debauchery</w:t>
      </w:r>
    </w:p>
    <w:p>
      <w:pPr>
        <w:spacing w:before="120" w:after="40"/>
      </w:pPr>
      <w:r>
        <w:rPr>
          <w:b/>
          <w:sz w:val="21"/>
        </w:rPr>
        <w:t>Other Names And/Or Surnames That Have The Power Of 26:</w:t>
      </w:r>
    </w:p>
    <w:p>
      <w:pPr>
        <w:spacing w:after="120"/>
      </w:pPr>
      <w:r>
        <w:t>Cameron, Philip, Brandon, Deborah, Newman.</w:t>
      </w:r>
    </w:p>
    <w:p>
      <w:r>
        <w:br w:type="page"/>
      </w:r>
    </w:p>
    <w:p>
      <w:pPr>
        <w:spacing w:before="200" w:after="40"/>
      </w:pPr>
      <w:r>
        <w:rPr>
          <w:b/>
          <w:sz w:val="32"/>
        </w:rPr>
        <w:t>27</w:t>
      </w:r>
    </w:p>
    <w:p>
      <w:pPr>
        <w:spacing w:after="160"/>
      </w:pPr>
      <w:r>
        <w:rPr>
          <w:b/>
          <w:sz w:val="28"/>
        </w:rPr>
        <w:t>LOSS</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a person associated with Number 27 has their own ideas and plan their way of life carefully. Number 27 with number 2, the Moon being controlled from behind by number 7, the Saturn, influences a person to have a life often under pressure with underlying distress and disappointment, and maybe to suffer the loss of a loved one or somebody close. Whether or not your life meets with prosperity or success, you will incur unexpected expenses. A chaotic life without much happiness, often experiencing problems caused by members of the opposite sex. In old age they may suffer from disease or sickness and should be mindful of surgery.</w:t>
      </w:r>
    </w:p>
    <w:p>
      <w:pPr>
        <w:spacing w:before="120" w:after="40"/>
      </w:pPr>
      <w:r>
        <w:rPr>
          <w:b/>
          <w:sz w:val="21"/>
        </w:rPr>
        <w:t>Be Wary Of:</w:t>
      </w:r>
    </w:p>
    <w:p>
      <w:pPr>
        <w:spacing w:after="120"/>
      </w:pPr>
      <w:r>
        <w:t>Illnesses: Rashes, allergies, herpes zoster, smallpox, chickenpox, ailments in latter life.</w:t>
      </w:r>
    </w:p>
    <w:p>
      <w:pPr>
        <w:spacing w:before="120" w:after="40"/>
      </w:pPr>
      <w:r>
        <w:rPr>
          <w:b/>
          <w:sz w:val="21"/>
        </w:rPr>
        <w:t>Other Names And/Or Surnames That Have The Power Of 27:</w:t>
      </w:r>
    </w:p>
    <w:p>
      <w:pPr>
        <w:spacing w:after="120"/>
      </w:pPr>
      <w:r>
        <w:t>Kennedy, Presley, Woods, Heater, Whitney, Leonard, Madonna, Stefani, Efron, Parton, Douglas.</w:t>
      </w:r>
    </w:p>
    <w:p>
      <w:r>
        <w:br w:type="page"/>
      </w:r>
    </w:p>
    <w:p>
      <w:pPr>
        <w:spacing w:before="200" w:after="40"/>
      </w:pPr>
      <w:r>
        <w:rPr>
          <w:b/>
          <w:sz w:val="32"/>
        </w:rPr>
        <w:t>28</w:t>
      </w:r>
    </w:p>
    <w:p>
      <w:pPr>
        <w:spacing w:after="160"/>
      </w:pPr>
      <w:r>
        <w:rPr>
          <w:b/>
          <w:sz w:val="28"/>
        </w:rPr>
        <w:t>DISTANCE</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a person associated with Number 28 is often broad-minded and enterprising, but is inclined to work on big projects impetuously, leading to disorder in life. They are always having to restart their life, being unable to reach their goals. They are impetuous, starting a project seriously and devotedly, but soon getting bored and discarding it, then starting something new and repeating the cycle.</w:t>
      </w:r>
    </w:p>
    <w:p>
      <w:pPr>
        <w:spacing w:after="120"/>
      </w:pPr>
      <w:r>
        <w:t>They will often be a source of gossip and should be mindful of sexual scandal. They are lonely, often having no partner or married to a widow or widower. Often orphans, adolescents have a tendency to misbehave and get into trouble.</w:t>
      </w:r>
    </w:p>
    <w:p>
      <w:pPr>
        <w:spacing w:after="120"/>
      </w:pPr>
      <w:r>
        <w:t>When 28 is the combination of unfavourable numbers, the result is a life marked by unhappiness and disappointments causing them to be chronic worriers. Household members or family may bring about problems and unhappiness. They may have to carry burdens of duty and work and maybe the burden of debt or sicknesses.</w:t>
      </w:r>
    </w:p>
    <w:p>
      <w:pPr>
        <w:spacing w:before="120" w:after="40"/>
      </w:pPr>
      <w:r>
        <w:rPr>
          <w:b/>
          <w:sz w:val="21"/>
        </w:rPr>
        <w:t>Be Wary Of:</w:t>
      </w:r>
    </w:p>
    <w:p>
      <w:pPr>
        <w:spacing w:after="120"/>
      </w:pPr>
      <w:r>
        <w:t>Illnesses: Heart disease, frequent ailments.</w:t>
      </w:r>
    </w:p>
    <w:p>
      <w:pPr>
        <w:spacing w:after="120"/>
      </w:pPr>
      <w:r>
        <w:t>Love &amp; family: Without partner or married to a widow or widower.</w:t>
      </w:r>
    </w:p>
    <w:p>
      <w:pPr>
        <w:spacing w:after="120"/>
      </w:pPr>
      <w:r>
        <w:t>Adolescents may experience disappointment and unhappiness in love, or separation.</w:t>
      </w:r>
    </w:p>
    <w:p>
      <w:pPr>
        <w:spacing w:before="120" w:after="40"/>
      </w:pPr>
      <w:r>
        <w:rPr>
          <w:b/>
          <w:sz w:val="21"/>
        </w:rPr>
        <w:t>Other Names And/Or Surnames That Have The Power Of 28:</w:t>
      </w:r>
    </w:p>
    <w:p>
      <w:pPr>
        <w:spacing w:after="120"/>
      </w:pPr>
      <w:r>
        <w:t>Clinton, Anthony, Steven, Harrison, Hilton, Travolta.</w:t>
      </w:r>
    </w:p>
    <w:p>
      <w:r>
        <w:br w:type="page"/>
      </w:r>
    </w:p>
    <w:p>
      <w:pPr>
        <w:spacing w:before="200" w:after="40"/>
      </w:pPr>
      <w:r>
        <w:rPr>
          <w:b/>
          <w:sz w:val="32"/>
        </w:rPr>
        <w:t>29</w:t>
      </w:r>
    </w:p>
    <w:p>
      <w:pPr>
        <w:spacing w:after="160"/>
      </w:pPr>
      <w:r>
        <w:rPr>
          <w:b/>
          <w:sz w:val="28"/>
        </w:rPr>
        <w:t>DETERMINATION</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The number 29 has a fluctuating life. They are pressured, bullied, envied and harmed by others both directly and indirectly. When over pressured and bullied, they may unconsciously become vindictive. They hide their true feelings, often appearing cheerful while feeling ill at ease. Often separated or divorced, because of problems with the opposite sex, they should also be mindful of dishonest friends. when undertaking something they often start well, but finish badly or cannot follow through to the end, losing momentum. There is often hidden danger in their life, so in the future they should take care not to be negligent.</w:t>
      </w:r>
    </w:p>
    <w:p>
      <w:pPr>
        <w:spacing w:before="120" w:after="40"/>
      </w:pPr>
      <w:r>
        <w:rPr>
          <w:b/>
          <w:sz w:val="21"/>
        </w:rPr>
        <w:t>Be Wary Of:</w:t>
      </w:r>
    </w:p>
    <w:p>
      <w:pPr>
        <w:spacing w:after="120"/>
      </w:pPr>
      <w:r>
        <w:t>Illnesses: Digestive/stomach disorders, irritable bowel syndrome, abdominal/ internal organ inflammation, hemorrhoids.</w:t>
      </w:r>
    </w:p>
    <w:p>
      <w:pPr>
        <w:spacing w:after="120"/>
      </w:pPr>
      <w:r>
        <w:t>Love &amp; family: Broken marriage.</w:t>
      </w:r>
    </w:p>
    <w:p>
      <w:pPr>
        <w:spacing w:before="120" w:after="40"/>
      </w:pPr>
      <w:r>
        <w:rPr>
          <w:b/>
          <w:sz w:val="21"/>
        </w:rPr>
        <w:t>Other Names And/Or Surnames That Have The Power Of 29:</w:t>
      </w:r>
    </w:p>
    <w:p>
      <w:pPr>
        <w:spacing w:after="120"/>
      </w:pPr>
      <w:r>
        <w:t>Gwyneth, Michelle, Matthew, Vincent, Jonathan, Costner, Joseph.</w:t>
      </w:r>
    </w:p>
    <w:p>
      <w:r>
        <w:br w:type="page"/>
      </w:r>
    </w:p>
    <w:p>
      <w:pPr>
        <w:spacing w:before="200" w:after="40"/>
      </w:pPr>
      <w:r>
        <w:rPr>
          <w:b/>
          <w:sz w:val="32"/>
        </w:rPr>
        <w:t>30</w:t>
      </w:r>
    </w:p>
    <w:p>
      <w:pPr>
        <w:spacing w:after="160"/>
      </w:pPr>
      <w:r>
        <w:rPr>
          <w:b/>
          <w:sz w:val="28"/>
        </w:rPr>
        <w:t>REGRESSION</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a person associated with Number 30 should be mindful, as the number 30 can sometimes influence life to be extremely prosperous, but at the same time it can cause a sudden decline, shattering one's dreams, adversely affecting business, work or relationships. With a life marked by distress and disappointment, unexpected events may cause their life to turn around, leading to much uncertainty. Their hopes are often frustrated with things turning out unexpectedly which means life is always fluctuating and uncertain. This may cause them to fail in their career or to be unable to perform simple tasks.</w:t>
      </w:r>
    </w:p>
    <w:p>
      <w:pPr>
        <w:spacing w:after="120"/>
      </w:pPr>
      <w:r>
        <w:t>The number 30 when summed together equals 3, Mars, the planet of accidents, consequently one should be careful. Job satisfaction will be achieved by working alone, not from forming partnerships or investing with others. They have few friends, are quiet, keep to themselves and like to live alone. If number 30 has an unfavourable surname number they may experience underlying hopelessness in life with uncertainty in marital life, being married and divorced more than once or remaining single.</w:t>
      </w:r>
    </w:p>
    <w:p>
      <w:pPr>
        <w:spacing w:before="120" w:after="40"/>
      </w:pPr>
      <w:r>
        <w:rPr>
          <w:b/>
          <w:sz w:val="21"/>
        </w:rPr>
        <w:t>Be Wary Of:</w:t>
      </w:r>
    </w:p>
    <w:p>
      <w:pPr>
        <w:spacing w:after="120"/>
      </w:pPr>
      <w:r>
        <w:t>Accidents</w:t>
      </w:r>
    </w:p>
    <w:p>
      <w:pPr>
        <w:spacing w:after="120"/>
      </w:pPr>
      <w:r>
        <w:t>Illnesses: Nervous system disorders, ache in hips, impaired movement, skin conditions.</w:t>
      </w:r>
    </w:p>
    <w:p>
      <w:pPr>
        <w:spacing w:after="120"/>
      </w:pPr>
      <w:r>
        <w:t>Love &amp; family: Uncertainty in marriage (remaining single or married more than once).</w:t>
      </w:r>
    </w:p>
    <w:p>
      <w:pPr>
        <w:spacing w:before="120" w:after="40"/>
      </w:pPr>
      <w:r>
        <w:rPr>
          <w:b/>
          <w:sz w:val="21"/>
        </w:rPr>
        <w:t>Other Names And/Or Surnames That Have The Power Of 30:</w:t>
      </w:r>
    </w:p>
    <w:p>
      <w:pPr>
        <w:spacing w:after="120"/>
      </w:pPr>
      <w:r>
        <w:t>Monroe, Lopez, Potter, Jeffrey, Lawrence, Katherine.</w:t>
      </w:r>
    </w:p>
    <w:p>
      <w:r>
        <w:br w:type="page"/>
      </w:r>
    </w:p>
    <w:p>
      <w:pPr>
        <w:spacing w:before="200" w:after="40"/>
      </w:pPr>
      <w:r>
        <w:rPr>
          <w:b/>
          <w:sz w:val="32"/>
        </w:rPr>
        <w:t>31</w:t>
      </w:r>
    </w:p>
    <w:p>
      <w:pPr>
        <w:spacing w:after="160"/>
      </w:pPr>
      <w:r>
        <w:rPr>
          <w:b/>
          <w:sz w:val="28"/>
        </w:rPr>
        <w:t>RECURRING DISTRESSES</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after="120"/>
      </w:pPr>
      <w:r>
        <w:t>If this person is a teenager, there may be a tendency towards homosexuality or cross gender behaviour or to have homosexual or cross gender friends.</w:t>
      </w:r>
    </w:p>
    <w:p>
      <w:pPr>
        <w:spacing w:before="120" w:after="40"/>
      </w:pPr>
      <w:r>
        <w:rPr>
          <w:b/>
          <w:sz w:val="21"/>
        </w:rPr>
        <w:t>Life:</w:t>
      </w:r>
    </w:p>
    <w:p>
      <w:pPr>
        <w:spacing w:after="120"/>
      </w:pPr>
      <w:r>
        <w:t>The life of number 31 has much distress with many obstacles, setbacks and continual errors, with underlying sorrow and when undertaking something will often encounter obstacles or setbacks. be mindful of accidents of all kinds, being assaulted or traumatised, and failing eyesight. The person under the influence of number 31 should be very careful and considerate because happiness is scarce in their life.</w:t>
      </w:r>
    </w:p>
    <w:p>
      <w:pPr>
        <w:spacing w:before="120" w:after="40"/>
      </w:pPr>
      <w:r>
        <w:rPr>
          <w:b/>
          <w:sz w:val="21"/>
        </w:rPr>
        <w:t>Be Wary Of:</w:t>
      </w:r>
    </w:p>
    <w:p>
      <w:pPr>
        <w:spacing w:after="120"/>
      </w:pPr>
      <w:r>
        <w:t>Accidents, assault, persecution</w:t>
      </w:r>
    </w:p>
    <w:p>
      <w:pPr>
        <w:spacing w:after="120"/>
      </w:pPr>
      <w:r>
        <w:t>Illnesses: Abdominal inflammation, gastroenteritis and cystitis, kidney stone, kidney disease, eyesight.</w:t>
      </w:r>
    </w:p>
    <w:p>
      <w:pPr>
        <w:spacing w:before="120" w:after="40"/>
      </w:pPr>
      <w:r>
        <w:rPr>
          <w:b/>
          <w:sz w:val="21"/>
        </w:rPr>
        <w:t>Love &amp; Family:</w:t>
      </w:r>
    </w:p>
    <w:p>
      <w:pPr>
        <w:spacing w:after="120"/>
      </w:pPr>
      <w:r>
        <w:t>Males: All kinds of relationship problems (that is uncertainty in marriage, not married, or separated, love triangle, adultery).</w:t>
      </w:r>
    </w:p>
    <w:p>
      <w:pPr>
        <w:spacing w:before="120" w:after="40"/>
      </w:pPr>
      <w:r>
        <w:rPr>
          <w:b/>
          <w:sz w:val="21"/>
        </w:rPr>
        <w:t>Other Names And/Or Surnames That Have The Power Of 31:</w:t>
      </w:r>
    </w:p>
    <w:p>
      <w:pPr>
        <w:spacing w:after="120"/>
      </w:pPr>
      <w:r>
        <w:t>Clooney, Simpson, Morrison, Catherine, Kenneth, Alexander.</w:t>
      </w:r>
    </w:p>
    <w:p>
      <w:r>
        <w:br w:type="page"/>
      </w:r>
    </w:p>
    <w:p>
      <w:pPr>
        <w:spacing w:before="200" w:after="40"/>
      </w:pPr>
      <w:r>
        <w:rPr>
          <w:b/>
          <w:sz w:val="32"/>
        </w:rPr>
        <w:t>32</w:t>
      </w:r>
    </w:p>
    <w:p>
      <w:pPr>
        <w:spacing w:after="160"/>
      </w:pPr>
      <w:r>
        <w:rPr>
          <w:b/>
          <w:sz w:val="28"/>
        </w:rPr>
        <w:t>THE WEAK</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The number 32 influences relationships and attachments. People of this number can be very charming and flirtatious and should be mindful of promiscuity which can lead to depravity and adversely affect their career. The 32 is an idealist and can fail at a task through lack of action If a person associated with Number 32 is female, she may receive support from a person of influence, bringing success to her life. The 32 is influenced by both 3, Mars the planet of adversity and misfortune, and 2, the Moon, the lucky planet, together causing difficult outcomes, susceptibility to accidents, illness and weak constitution. They are often orphaned but fortunately receive support from others.</w:t>
      </w:r>
    </w:p>
    <w:p>
      <w:pPr>
        <w:spacing w:before="120" w:after="40"/>
      </w:pPr>
      <w:r>
        <w:rPr>
          <w:b/>
          <w:sz w:val="21"/>
        </w:rPr>
        <w:t>Be Wary Of:</w:t>
      </w:r>
    </w:p>
    <w:p>
      <w:pPr>
        <w:spacing w:after="120"/>
      </w:pPr>
      <w:r>
        <w:t>Illnesses: Nervous system disorders, facial, limbs or eyes twitching, tiredness, insomnia, frequent ailments.</w:t>
      </w:r>
    </w:p>
    <w:p>
      <w:pPr>
        <w:spacing w:before="120" w:after="40"/>
      </w:pPr>
      <w:r>
        <w:rPr>
          <w:b/>
          <w:sz w:val="21"/>
        </w:rPr>
        <w:t>Other Names And/Or Surnames That Have The Power Of 32:</w:t>
      </w:r>
    </w:p>
    <w:p>
      <w:pPr>
        <w:spacing w:after="120"/>
      </w:pPr>
      <w:r>
        <w:t>Jennifer, Anderson.</w:t>
      </w:r>
    </w:p>
    <w:p>
      <w:r>
        <w:br w:type="page"/>
      </w:r>
    </w:p>
    <w:p>
      <w:pPr>
        <w:spacing w:before="200" w:after="40"/>
      </w:pPr>
      <w:r>
        <w:rPr>
          <w:b/>
          <w:sz w:val="32"/>
        </w:rPr>
        <w:t>33</w:t>
      </w:r>
    </w:p>
    <w:p>
      <w:pPr>
        <w:spacing w:after="160"/>
      </w:pPr>
      <w:r>
        <w:rPr>
          <w:b/>
          <w:sz w:val="28"/>
        </w:rPr>
        <w:t>TEMPERAMENTAL</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after="120"/>
      </w:pPr>
      <w:r>
        <w:t>33 when summed together equals 6, the Venus, the planet of fortune, vigour, romance, and finance. It influences a person to be charming and have acquaintances in all levels of society, often receiving the help and support of others and being rewarded materially or financially. They are eloquent and attractive and suited to a career in administration or as an executive or merchant.</w:t>
      </w:r>
    </w:p>
    <w:p>
      <w:pPr>
        <w:spacing w:before="120" w:after="40"/>
      </w:pPr>
      <w:r>
        <w:rPr>
          <w:b/>
          <w:sz w:val="21"/>
        </w:rPr>
        <w:t>Life:</w:t>
      </w:r>
    </w:p>
    <w:p>
      <w:pPr>
        <w:spacing w:after="120"/>
      </w:pPr>
      <w:r>
        <w:t>The number 33 is an unfavourable number because of the double influence of the number 3, Mars the malevolent planet. one's life is thus like two cars in collision. A person under the influence of number 33 is generally hot-tempered and cantankerous, often self-centred, dogmatic, stubborn and persistent. As this is the planet of accidents with number 33 having a double influence, they should be mindful of sudden danger especially related to speed, for example involving fast cars or machinery. Also beware of conflict and quarrel.</w:t>
      </w:r>
    </w:p>
    <w:p>
      <w:pPr>
        <w:spacing w:after="120"/>
      </w:pPr>
      <w:r>
        <w:t>The number 33 summed together equals 6, Venus, the planet of lust and desire influencing a person to be passionate in the extreme and love obsessed. They should be vigilant because one cannot be sure when the power of double number 3’s will manifest itself, maybe causing a broken home or broken relationships. This may influence them to have financial success. However, they ought not to be too arrogant or over self-confident about easy successes, but instead should be humble.</w:t>
      </w:r>
    </w:p>
    <w:p>
      <w:pPr>
        <w:spacing w:before="120" w:after="40"/>
      </w:pPr>
      <w:r>
        <w:rPr>
          <w:b/>
          <w:sz w:val="21"/>
        </w:rPr>
        <w:t>Be Wary Of:</w:t>
      </w:r>
    </w:p>
    <w:p>
      <w:pPr>
        <w:spacing w:after="120"/>
      </w:pPr>
      <w:r>
        <w:t>Illnesses: Allergies, sinusitis, nose and throat conditions, breast cancer.</w:t>
      </w:r>
    </w:p>
    <w:p>
      <w:pPr>
        <w:spacing w:after="120"/>
      </w:pPr>
      <w:r>
        <w:t>Love &amp; family: Bitter love</w:t>
      </w:r>
    </w:p>
    <w:p>
      <w:pPr>
        <w:spacing w:before="120" w:after="40"/>
      </w:pPr>
      <w:r>
        <w:rPr>
          <w:b/>
          <w:sz w:val="21"/>
        </w:rPr>
        <w:t>Other Names And/Or Surnames That Have The Power Of 33:</w:t>
      </w:r>
    </w:p>
    <w:p>
      <w:pPr>
        <w:spacing w:after="120"/>
      </w:pPr>
      <w:r>
        <w:t>Elizabeth, Crawford.</w:t>
      </w:r>
    </w:p>
    <w:p>
      <w:r>
        <w:br w:type="page"/>
      </w:r>
    </w:p>
    <w:p>
      <w:pPr>
        <w:spacing w:before="200" w:after="40"/>
      </w:pPr>
      <w:r>
        <w:rPr>
          <w:b/>
          <w:sz w:val="32"/>
        </w:rPr>
        <w:t>34</w:t>
      </w:r>
    </w:p>
    <w:p>
      <w:pPr>
        <w:spacing w:after="160"/>
      </w:pPr>
      <w:r>
        <w:rPr>
          <w:b/>
          <w:sz w:val="28"/>
        </w:rPr>
        <w:t>CRISIS</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a person associated with Number 34 is intelligent, talented, proficient and outgoing. The number 34 consists of two lucky planets and at first glance seems like life will be very successful, however this often proves unsustainable as 34 summed together equals 7 representing the planet of misery, obstacles, problems, and misfortune. They will have to struggle against obstacles, difficulties and many types of problems in life and are constantly having to solve problems and they may unintentionally create enemies in the process, that is through nagging or scolding and so on, causing resentment which may come back to bite them.</w:t>
      </w:r>
    </w:p>
    <w:p>
      <w:pPr>
        <w:spacing w:after="120"/>
      </w:pPr>
      <w:r>
        <w:t>A fluctuating life with many hardships, maybe facing threats or harassment, being robbed or assaulted or family breakdown, all leading to weariness of body and spirit.</w:t>
      </w:r>
    </w:p>
    <w:p>
      <w:pPr>
        <w:spacing w:after="120"/>
      </w:pPr>
      <w:r>
        <w:t>Beware of damage to brain and nervous system caused by an accident or fall.</w:t>
      </w:r>
    </w:p>
    <w:p>
      <w:pPr>
        <w:spacing w:before="120" w:after="40"/>
      </w:pPr>
      <w:r>
        <w:rPr>
          <w:b/>
          <w:sz w:val="21"/>
        </w:rPr>
        <w:t>Be Wary Of:</w:t>
      </w:r>
    </w:p>
    <w:p>
      <w:pPr>
        <w:spacing w:after="120"/>
      </w:pPr>
      <w:r>
        <w:t>Accidents, concussion, karmic consequence.</w:t>
      </w:r>
    </w:p>
    <w:p>
      <w:pPr>
        <w:spacing w:after="120"/>
      </w:pPr>
      <w:r>
        <w:t>Illnesses: Partial paralysis, paralysis, digestive/stomach disorders, skin conditions, conditions concerning sweat, acne, and rashes, injury by animals with fangs or tusks.</w:t>
      </w:r>
    </w:p>
    <w:p>
      <w:pPr>
        <w:spacing w:before="120" w:after="40"/>
      </w:pPr>
      <w:r>
        <w:rPr>
          <w:b/>
          <w:sz w:val="21"/>
        </w:rPr>
        <w:t>Other Names And/Or Surnames That Have The Power Of 34:</w:t>
      </w:r>
    </w:p>
    <w:p>
      <w:pPr>
        <w:spacing w:after="120"/>
      </w:pPr>
      <w:r>
        <w:t>Leonardo, Williamson.</w:t>
      </w:r>
    </w:p>
    <w:p>
      <w:r>
        <w:br w:type="page"/>
      </w:r>
    </w:p>
    <w:p>
      <w:pPr>
        <w:spacing w:before="200" w:after="40"/>
      </w:pPr>
      <w:r>
        <w:rPr>
          <w:b/>
          <w:sz w:val="32"/>
        </w:rPr>
        <w:t>35</w:t>
      </w:r>
    </w:p>
    <w:p>
      <w:pPr>
        <w:spacing w:after="160"/>
      </w:pPr>
      <w:r>
        <w:rPr>
          <w:b/>
          <w:sz w:val="28"/>
        </w:rPr>
        <w:t>SEPARATION</w:t>
      </w:r>
    </w:p>
    <w:p>
      <w:pPr>
        <w:spacing w:before="120" w:after="40"/>
      </w:pPr>
      <w:r>
        <w:rPr>
          <w:b/>
          <w:sz w:val="21"/>
        </w:rPr>
        <w:t>CHARACTERISTICS OF GROUP 8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a person associated with Number 35 is often unfortunate and should be cautious around others, is often orphaned, fostered, of divorced parents or lacking in security in life.</w:t>
      </w:r>
    </w:p>
    <w:p>
      <w:pPr>
        <w:spacing w:after="120"/>
      </w:pPr>
      <w:r>
        <w:t>The number 35 is a beneficial number influencing a person to be talented and professional in all areas of one's work, with a charismatic personality. The number 35 summed together equals 8, Neptune, influencing life to have frequent turmoil and difficult situations, to be often pressured, persecuted, exploited or the victim of embezzlement. They should be mindful of partnerships as they could be detrimental, with failure in life often resulting from bad introductions by friends or relatives. Over self indulgence will give rise to an erroneous life providing cause for gossip.</w:t>
      </w:r>
    </w:p>
    <w:p>
      <w:pPr>
        <w:spacing w:before="120" w:after="40"/>
      </w:pPr>
      <w:r>
        <w:rPr>
          <w:b/>
          <w:sz w:val="21"/>
        </w:rPr>
        <w:t>Be Wary Of:</w:t>
      </w:r>
    </w:p>
    <w:p>
      <w:pPr>
        <w:spacing w:after="120"/>
      </w:pPr>
      <w:r>
        <w:t>Illnesses: Gallbladder infection, hepatitis, migraine, joint and bone pain, frequent ailments.</w:t>
      </w:r>
    </w:p>
    <w:p>
      <w:pPr>
        <w:spacing w:after="120"/>
      </w:pPr>
      <w:r>
        <w:t>Love &amp; family: Love triangle,</w:t>
      </w:r>
    </w:p>
    <w:p>
      <w:pPr>
        <w:spacing w:before="120" w:after="40"/>
      </w:pPr>
      <w:r>
        <w:rPr>
          <w:b/>
          <w:sz w:val="21"/>
        </w:rPr>
        <w:t>Other Names And/Or Surnames That Have The Power Of 35:</w:t>
      </w:r>
    </w:p>
    <w:p>
      <w:pPr>
        <w:spacing w:after="120"/>
      </w:pPr>
      <w:r>
        <w:t>Stephen, Washington.</w:t>
      </w:r>
    </w:p>
    <w:p>
      <w:r>
        <w:br w:type="page"/>
      </w:r>
    </w:p>
    <w:p>
      <w:pPr>
        <w:spacing w:before="200" w:after="40"/>
      </w:pPr>
      <w:r>
        <w:rPr>
          <w:b/>
          <w:sz w:val="32"/>
        </w:rPr>
        <w:t>36</w:t>
      </w:r>
    </w:p>
    <w:p>
      <w:pPr>
        <w:spacing w:after="160"/>
      </w:pPr>
      <w:r>
        <w:rPr>
          <w:b/>
          <w:sz w:val="28"/>
        </w:rPr>
        <w:t>LOVE LINK</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The number 36 is a favourable number. People associated with this number will have a life of vigour and love, with help and support from others. They are charming and attractive, intelligent and inventive and are appealing to the opposite sex, leading to success in life, but they are also temperamental. Females of this number will have good marriage opportunities. However if 36 is the number of the first name, it must combine with a favourable number to yield a positive influence, but if connected with an unfavourable number the positive influence will be cancelled.</w:t>
      </w:r>
    </w:p>
    <w:p>
      <w:pPr>
        <w:spacing w:before="120" w:after="40"/>
      </w:pPr>
      <w:r>
        <w:rPr>
          <w:b/>
          <w:sz w:val="21"/>
        </w:rPr>
        <w:t>Other Names And/Or Surnames That Have The Power Of 36:</w:t>
      </w:r>
    </w:p>
    <w:p>
      <w:pPr>
        <w:spacing w:after="120"/>
      </w:pPr>
      <w:r>
        <w:t>Solomon, Phoenix, Lorenzo.</w:t>
      </w:r>
    </w:p>
    <w:p>
      <w:r>
        <w:br w:type="page"/>
      </w:r>
    </w:p>
    <w:p>
      <w:pPr>
        <w:spacing w:before="200" w:after="40"/>
      </w:pPr>
      <w:r>
        <w:rPr>
          <w:b/>
          <w:sz w:val="32"/>
        </w:rPr>
        <w:t>37</w:t>
      </w:r>
    </w:p>
    <w:p>
      <w:pPr>
        <w:spacing w:after="160"/>
      </w:pPr>
      <w:r>
        <w:rPr>
          <w:b/>
          <w:sz w:val="28"/>
        </w:rPr>
        <w:t>DEPLETION</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The number 37 is an unlucky and malevolent number, often linked with death. People associated with this number when associating with others should be mindful of conflict, quarrel, severe catastrophe, accidents, surgery and illnesses. This is the number of disunion, damage, bankruptcy and an unsettled and rough life. They are always having to restart life, being unable to reach their goals.</w:t>
      </w:r>
    </w:p>
    <w:p>
      <w:pPr>
        <w:spacing w:after="120"/>
      </w:pPr>
      <w:r>
        <w:t>Number 37 summed together equals 10, giving rise to a life marked by unhappiness and disappointments causing them to be chronic worriers. They may have to carry burdens of duty and work and maybe the burden of debt or sicknesses. Household members or family may bring about problems and unhappiness. The 37 person can be extremely successful in times of luck, but in times of misfortune they can lose everything until they have nothing left.</w:t>
      </w:r>
    </w:p>
    <w:p>
      <w:pPr>
        <w:spacing w:before="120" w:after="40"/>
      </w:pPr>
      <w:r>
        <w:rPr>
          <w:b/>
          <w:sz w:val="21"/>
        </w:rPr>
        <w:t>Be Wary Of:</w:t>
      </w:r>
    </w:p>
    <w:p>
      <w:pPr>
        <w:spacing w:after="120"/>
      </w:pPr>
      <w:r>
        <w:t>Accidents</w:t>
      </w:r>
    </w:p>
    <w:p>
      <w:pPr>
        <w:spacing w:after="120"/>
      </w:pPr>
      <w:r>
        <w:t>Illnesses: Heart disease, circulation, blood pressure, partial paralysis, paralysis, frequent ailments.</w:t>
      </w:r>
    </w:p>
    <w:p>
      <w:pPr>
        <w:spacing w:after="120"/>
      </w:pPr>
      <w:r>
        <w:t>Love &amp; family: Uncertainty in marriage</w:t>
      </w:r>
    </w:p>
    <w:p>
      <w:pPr>
        <w:spacing w:before="120" w:after="40"/>
      </w:pPr>
      <w:r>
        <w:rPr>
          <w:b/>
          <w:sz w:val="21"/>
        </w:rPr>
        <w:t>Other Names And/Or Surnames That Have The Power Of 37:</w:t>
      </w:r>
    </w:p>
    <w:p>
      <w:pPr>
        <w:spacing w:after="120"/>
      </w:pPr>
      <w:r>
        <w:t>Paul Walker, Stephanie, Houston, Justin Bieber.</w:t>
      </w:r>
    </w:p>
    <w:p>
      <w:r>
        <w:br w:type="page"/>
      </w:r>
    </w:p>
    <w:p>
      <w:pPr>
        <w:spacing w:before="200" w:after="40"/>
      </w:pPr>
      <w:r>
        <w:rPr>
          <w:b/>
          <w:sz w:val="32"/>
        </w:rPr>
        <w:t>38</w:t>
      </w:r>
    </w:p>
    <w:p>
      <w:pPr>
        <w:spacing w:after="160"/>
      </w:pPr>
      <w:r>
        <w:rPr>
          <w:b/>
          <w:sz w:val="28"/>
        </w:rPr>
        <w:t>CONSTANT FAILURE</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The number 38 consists of number 3, Mars, the planet of adversity and misfortune and number 8, Lunar Eclipse, the number of bewitchment and obsession. One should be mindful of being bewitched or being dominated by obsession, of making mistakes leading to losing control of one's temper causing problems in life that are hard to remedy.</w:t>
      </w:r>
    </w:p>
    <w:p>
      <w:pPr>
        <w:spacing w:after="120"/>
      </w:pPr>
      <w:r>
        <w:t>The 38 is;</w:t>
      </w:r>
    </w:p>
    <w:p>
      <w:pPr>
        <w:spacing w:after="120"/>
      </w:pPr>
      <w:r>
        <w:t>1. The broken life that is broken relationships with family, friends, and relatives; disunion with business partners and groups.</w:t>
      </w:r>
    </w:p>
    <w:p>
      <w:pPr>
        <w:spacing w:after="120"/>
      </w:pPr>
      <w:r>
        <w:t>2.Starting well making life look promising then running out of steam, unable to finish and losing everything.</w:t>
      </w:r>
    </w:p>
    <w:p>
      <w:pPr>
        <w:spacing w:after="120"/>
      </w:pPr>
      <w:r>
        <w:t>Life is constantly fluctuating and has involvement with criminals, soldiers, policemen or lawyers, as well as journalists. For instance, they maybe practice one of these careers or have friends, relatives or loved one's in these fields, or have suffered distress at the hands of one of them. They should be mindful of being sued by friends.</w:t>
      </w:r>
    </w:p>
    <w:p>
      <w:pPr>
        <w:spacing w:after="120"/>
      </w:pPr>
      <w:r>
        <w:t>They should be mindful of 3 kinds of dangers in life namely; 1. danger from fire that is scald, burn, 2. danger from mobs and crowds or 3 natural elements that is rain, slippery streets, winds and waves.</w:t>
      </w:r>
    </w:p>
    <w:p>
      <w:pPr>
        <w:spacing w:before="120" w:after="40"/>
      </w:pPr>
      <w:r>
        <w:rPr>
          <w:b/>
          <w:sz w:val="21"/>
        </w:rPr>
        <w:t>Be Wary Of:</w:t>
      </w:r>
    </w:p>
    <w:p>
      <w:pPr>
        <w:spacing w:after="120"/>
      </w:pPr>
      <w:r>
        <w:t>Accidents, assault, persecution</w:t>
      </w:r>
    </w:p>
    <w:p>
      <w:pPr>
        <w:spacing w:after="120"/>
      </w:pPr>
      <w:r>
        <w:t>Illnesses: Digestive/stomach disorders, irritable bowel syndrome, abdominal/ internal organ inflammation, hemorrhoids.</w:t>
      </w:r>
    </w:p>
    <w:p>
      <w:pPr>
        <w:spacing w:after="120"/>
      </w:pPr>
      <w:r>
        <w:t>Love &amp; family: Broken relationships with family, relatives, friends, colleagues and partners.</w:t>
      </w:r>
    </w:p>
    <w:p>
      <w:r>
        <w:br w:type="page"/>
      </w:r>
    </w:p>
    <w:p>
      <w:pPr>
        <w:spacing w:before="200" w:after="40"/>
      </w:pPr>
      <w:r>
        <w:rPr>
          <w:b/>
          <w:sz w:val="32"/>
        </w:rPr>
        <w:t>39</w:t>
      </w:r>
    </w:p>
    <w:p>
      <w:pPr>
        <w:spacing w:after="160"/>
      </w:pPr>
      <w:r>
        <w:rPr>
          <w:b/>
          <w:sz w:val="28"/>
        </w:rPr>
        <w:t>EMOTIONAL VICTIM</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The number 39 often encounters confusion in life. They may experience severe hurt in life leading to mental pressure which when at its highest level may make them eccentric or abnormal, doing unexpected things like harming themselves or others when short tempered, because of excessive stress. They should be mindful of the intrusion of an outside interference, causing turmoil in life for them and their family. The number 39 summed together equals 12 which when summed together equals 3, Mars, the planet of adversity and misfortune which sometimes can influence life to be extremely prosperous but at the same time it can cause a sudden decline, shattering one's dreams, adversely affecting business, work or relationships. Their life may be marked by distress and disappointment, with unexpected events often causing life to turn around, leading to much uncertainty. Their hopes are often frustrated with things turning out unexpectedly which means life is always fluctuating and uncertain. This may cause him to fail in his career or to be unable to perform simple tasks.</w:t>
      </w:r>
    </w:p>
    <w:p>
      <w:pPr>
        <w:spacing w:before="120" w:after="40"/>
      </w:pPr>
      <w:r>
        <w:rPr>
          <w:b/>
          <w:sz w:val="21"/>
        </w:rPr>
        <w:t>Be Wary Of:</w:t>
      </w:r>
    </w:p>
    <w:p>
      <w:pPr>
        <w:spacing w:after="120"/>
      </w:pPr>
      <w:r>
        <w:t>Illnesses: Nervous system disorders, ache in hips, impaired movement, skin conditions.</w:t>
      </w:r>
    </w:p>
    <w:p>
      <w:pPr>
        <w:spacing w:after="120"/>
      </w:pPr>
      <w:r>
        <w:t>Love &amp; family: Uncertainty in marriage (remaining single or marry more than once).</w:t>
      </w:r>
    </w:p>
    <w:p>
      <w:r>
        <w:br w:type="page"/>
      </w:r>
    </w:p>
    <w:p>
      <w:pPr>
        <w:spacing w:before="200" w:after="40"/>
      </w:pPr>
      <w:r>
        <w:rPr>
          <w:b/>
          <w:sz w:val="32"/>
        </w:rPr>
        <w:t>40</w:t>
      </w:r>
    </w:p>
    <w:p>
      <w:pPr>
        <w:spacing w:after="160"/>
      </w:pPr>
      <w:r>
        <w:rPr>
          <w:b/>
          <w:sz w:val="28"/>
        </w:rPr>
        <w:t>WANDERLUST</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after="120"/>
      </w:pPr>
      <w:r>
        <w:t>If this person is a teenager, there may be a tendency towards homosexuality or cross gender behaviour or to have homosexual or cross gender friends.</w:t>
      </w:r>
    </w:p>
    <w:p>
      <w:pPr>
        <w:spacing w:before="120" w:after="40"/>
      </w:pPr>
      <w:r>
        <w:rPr>
          <w:b/>
          <w:sz w:val="21"/>
        </w:rPr>
        <w:t>Life:</w:t>
      </w:r>
    </w:p>
    <w:p>
      <w:pPr>
        <w:spacing w:after="120"/>
      </w:pPr>
      <w:r>
        <w:t>a person associated with Number 40 has the influences of number 4 Mercury and number 0 Uranus, consequently a person associated with Number 40 is often a romantic with strange thoughts and actions. They tend to plan life entirely according to their own feelings to the point where those around them feel uncomfortable. They have contradictory views, but if in a position of power they will rule others oppressively.</w:t>
      </w:r>
    </w:p>
    <w:p>
      <w:pPr>
        <w:spacing w:before="120" w:after="40"/>
      </w:pPr>
      <w:r>
        <w:rPr>
          <w:b/>
          <w:sz w:val="21"/>
        </w:rPr>
        <w:t>Be Wary Of:</w:t>
      </w:r>
    </w:p>
    <w:p>
      <w:pPr>
        <w:spacing w:after="120"/>
      </w:pPr>
      <w:r>
        <w:t>Illnesses: Stomach conditions, abdominal inflammation, gastroenteritis and cystitis, gallbladder infection, rare diseases, surgery, kidney conditions</w:t>
      </w:r>
    </w:p>
    <w:p>
      <w:r>
        <w:br w:type="page"/>
      </w:r>
    </w:p>
    <w:p>
      <w:pPr>
        <w:spacing w:before="200" w:after="40"/>
      </w:pPr>
      <w:r>
        <w:rPr>
          <w:b/>
          <w:sz w:val="32"/>
        </w:rPr>
        <w:t>41</w:t>
      </w:r>
    </w:p>
    <w:p>
      <w:pPr>
        <w:spacing w:after="160"/>
      </w:pPr>
      <w:r>
        <w:rPr>
          <w:b/>
          <w:sz w:val="28"/>
        </w:rPr>
        <w:t>ATTACHMENT TO FOREIGN COUNTRIES</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The number 41 brings success in life coming from number 4 Mercury, an earth element and number 1 the Sun a fire element, thus the fire keeps burning because of the earth’s support. They have a robust nature which leads them to achieve success. They have opportunities for travel and involvement in foreign matters such as living abroad, being married to or working with a foreigner. Being a model of sobriety they are keen on correctness and justice and strive for truth and progress in life.</w:t>
      </w:r>
    </w:p>
    <w:p>
      <w:r>
        <w:br w:type="page"/>
      </w:r>
    </w:p>
    <w:p>
      <w:pPr>
        <w:spacing w:before="200" w:after="40"/>
      </w:pPr>
      <w:r>
        <w:rPr>
          <w:b/>
          <w:sz w:val="32"/>
        </w:rPr>
        <w:t>42</w:t>
      </w:r>
    </w:p>
    <w:p>
      <w:pPr>
        <w:spacing w:after="160"/>
      </w:pPr>
      <w:r>
        <w:rPr>
          <w:b/>
          <w:sz w:val="28"/>
        </w:rPr>
        <w:t>GENTLENESS</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before="120" w:after="40"/>
      </w:pPr>
      <w:r>
        <w:rPr>
          <w:b/>
          <w:sz w:val="21"/>
        </w:rPr>
        <w:t>Life:</w:t>
      </w:r>
    </w:p>
    <w:p>
      <w:pPr>
        <w:spacing w:after="120"/>
      </w:pPr>
      <w:r>
        <w:t>The number 42 with the cordial number 4, Mercury and number 2, the Moon summed together equals number 6 Venus, the planet of fortune and finance influencing a person associated with Number 42 to be sensitive, to not like shows of power and to be good tempered and serene. It influences them to be charming and have acquaintances in all levels of society, often receiving the help and support of others and being rewarded materially or financially. They are eloquent and attractive and suited to a career in administration or as an executive or merchant. They may have opportunities for success, and have many friends and be loved and respected by all.</w:t>
      </w:r>
    </w:p>
    <w:p>
      <w:r>
        <w:br w:type="page"/>
      </w:r>
    </w:p>
    <w:p>
      <w:pPr>
        <w:spacing w:before="200" w:after="40"/>
      </w:pPr>
      <w:r>
        <w:rPr>
          <w:b/>
          <w:sz w:val="32"/>
        </w:rPr>
        <w:t>43</w:t>
      </w:r>
    </w:p>
    <w:p>
      <w:pPr>
        <w:spacing w:after="160"/>
      </w:pPr>
      <w:r>
        <w:rPr>
          <w:b/>
          <w:sz w:val="28"/>
        </w:rPr>
        <w:t>PROBLEM SOLVER</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a person associated with Number 43 is intelligent, talented, proficient and outgoing. The number 43 summed together equals 7, Saturn, representing the planet of misery, obstacles, problems, and misfortune. They will have to struggle against obstacles, difficulties and many types of problems in life and are constantly having to solve problems and may unintentionally create enemies in the process, that is through nagging or scolding and so on, causing resentment which may come back to bite them. A fluctuating life with many hardships, maybe facing threats or harassment, being robbed or assaulted, or experiencing family breakdown, all leading to weariness of body and spirit. A life of hopelessness and decline requiring great effort and patience in overcoming problems and obstacles. This is also the planet of accidents, so one must definitely not be careless or negligent and should be mindful of falling, and of all kinds of accidents, also damage to the brain and nervous system.</w:t>
      </w:r>
    </w:p>
    <w:p>
      <w:pPr>
        <w:spacing w:before="120" w:after="40"/>
      </w:pPr>
      <w:r>
        <w:rPr>
          <w:b/>
          <w:sz w:val="21"/>
        </w:rPr>
        <w:t>Be Wary Of:</w:t>
      </w:r>
    </w:p>
    <w:p>
      <w:pPr>
        <w:spacing w:after="120"/>
      </w:pPr>
      <w:r>
        <w:t>Accidents, concussion, karmic consequences.</w:t>
      </w:r>
    </w:p>
    <w:p>
      <w:pPr>
        <w:spacing w:after="120"/>
      </w:pPr>
      <w:r>
        <w:t>Illnesses: Partial paralysis, paralysis, digestive/stomach disorders, skin conditions, conditions concerning sweat, acne, and rashes.</w:t>
      </w:r>
    </w:p>
    <w:p>
      <w:pPr>
        <w:spacing w:before="120" w:after="40"/>
      </w:pPr>
      <w:r>
        <w:rPr>
          <w:b/>
          <w:sz w:val="21"/>
        </w:rPr>
        <w:t>Other Names And/Or Surnames That Have The Power Of 43:</w:t>
      </w:r>
    </w:p>
    <w:p>
      <w:pPr>
        <w:spacing w:after="120"/>
      </w:pPr>
      <w:r>
        <w:t>McConaughey</w:t>
      </w:r>
    </w:p>
    <w:p>
      <w:r>
        <w:br w:type="page"/>
      </w:r>
    </w:p>
    <w:p>
      <w:pPr>
        <w:spacing w:before="200" w:after="40"/>
      </w:pPr>
      <w:r>
        <w:rPr>
          <w:b/>
          <w:sz w:val="32"/>
        </w:rPr>
        <w:t>44</w:t>
      </w:r>
    </w:p>
    <w:p>
      <w:pPr>
        <w:spacing w:after="160"/>
      </w:pPr>
      <w:r>
        <w:rPr>
          <w:b/>
          <w:sz w:val="28"/>
        </w:rPr>
        <w:t>BEWARE OF DECEIT</w:t>
      </w:r>
    </w:p>
    <w:p>
      <w:pPr>
        <w:spacing w:before="120" w:after="40"/>
      </w:pPr>
      <w:r>
        <w:rPr>
          <w:b/>
          <w:sz w:val="21"/>
        </w:rPr>
        <w:t>CHARACTERISTICS OF GROUP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a person associated with Number 44 is linked to a favourable number which will have the benefit of bringing success and assistance to life, but if linked to an unfavourable number, it will be transformed to 8, Lunar Eclipse, bringing a life of frequent turmoil and difficult situations, often pressured, persecuted, exploited or the victim of embezzlement. They should be mindful of partnerships as they could be detrimental, with failure in life often resulting from bad introductions by friends or relatives. Over self-indulgence will give rise to an erroneous life providing cause for gossip. Beware of love triangles and of being deceived and led astray by associates.</w:t>
      </w:r>
    </w:p>
    <w:p>
      <w:pPr>
        <w:spacing w:before="120" w:after="40"/>
      </w:pPr>
      <w:r>
        <w:rPr>
          <w:b/>
          <w:sz w:val="21"/>
        </w:rPr>
        <w:t>Be Wary Of:</w:t>
      </w:r>
    </w:p>
    <w:p>
      <w:pPr>
        <w:spacing w:after="120"/>
      </w:pPr>
      <w:r>
        <w:t>Illnesses: Hepatitis, migraine, joint and bone pain.</w:t>
      </w:r>
    </w:p>
    <w:p>
      <w:r>
        <w:br w:type="page"/>
      </w:r>
    </w:p>
    <w:p>
      <w:pPr>
        <w:spacing w:before="200" w:after="40"/>
      </w:pPr>
      <w:r>
        <w:rPr>
          <w:b/>
          <w:sz w:val="32"/>
        </w:rPr>
        <w:t>45</w:t>
      </w:r>
    </w:p>
    <w:p>
      <w:pPr>
        <w:spacing w:after="160"/>
      </w:pPr>
      <w:r>
        <w:rPr>
          <w:b/>
          <w:sz w:val="28"/>
        </w:rPr>
        <w:t>LUCK DEITY</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The number 45 frequently brings favourable circumstances to life, often experiencing luck undreamed of. They have a bright intellect and receive cooperation from all levels of society and may receive good fortune in various forms, however if 45 is the number of either first name, or surname, it must combine with a favourable number to yield a positive influence. If connected with an unfavourable number the positive influence will be cancelled and your life will be pressured, with underlying distress and disappointment, and without much happiness.</w:t>
      </w:r>
    </w:p>
    <w:p>
      <w:pPr>
        <w:spacing w:before="120" w:after="40"/>
      </w:pPr>
      <w:r>
        <w:rPr>
          <w:b/>
          <w:sz w:val="21"/>
        </w:rPr>
        <w:t>Be Wary Of:</w:t>
      </w:r>
    </w:p>
    <w:p>
      <w:pPr>
        <w:spacing w:after="120"/>
      </w:pPr>
      <w:r>
        <w:t>Illnesses: Rashes, allergies, herpes zoster, smallpox, chickenpox.</w:t>
      </w:r>
    </w:p>
    <w:p>
      <w:pPr>
        <w:spacing w:before="120" w:after="40"/>
      </w:pPr>
      <w:r>
        <w:rPr>
          <w:b/>
          <w:sz w:val="21"/>
        </w:rPr>
        <w:t>Other Names And/Or Surnames That Have The Power Of 45:</w:t>
      </w:r>
    </w:p>
    <w:p>
      <w:pPr>
        <w:spacing w:after="120"/>
      </w:pPr>
      <w:r>
        <w:t>Christopher.</w:t>
      </w:r>
    </w:p>
    <w:p>
      <w:r>
        <w:br w:type="page"/>
      </w:r>
    </w:p>
    <w:p>
      <w:pPr>
        <w:spacing w:before="200" w:after="40"/>
      </w:pPr>
      <w:r>
        <w:rPr>
          <w:b/>
          <w:sz w:val="32"/>
        </w:rPr>
        <w:t>46</w:t>
      </w:r>
    </w:p>
    <w:p>
      <w:pPr>
        <w:spacing w:after="160"/>
      </w:pPr>
      <w:r>
        <w:rPr>
          <w:b/>
          <w:sz w:val="28"/>
        </w:rPr>
        <w:t>THE QUEST</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a person associated with Number 46 has both positive and negative influences. When it relates to other beneficial numbers, it causes them to be loved and to have plenty of friends but also causes them to constantly change the course of their life always seeking love and lust and changing sleeping partners; finding new things for life, and to view love and lust as major issues. The 46 is hard to trust. When number 46 derives from unfavourable numbers its influence will turn into that of number 10 which causes a life marked by unhappiness and disappointments causing them to be chronic worriers. Household members or family may bring about problems and unhappiness. They may have to carry burdens of duty and work and maybe the burden of debt or sicknesses.</w:t>
      </w:r>
    </w:p>
    <w:p>
      <w:pPr>
        <w:spacing w:before="120" w:after="40"/>
      </w:pPr>
      <w:r>
        <w:rPr>
          <w:b/>
          <w:sz w:val="21"/>
        </w:rPr>
        <w:t>Be Wary Of:</w:t>
      </w:r>
    </w:p>
    <w:p>
      <w:pPr>
        <w:spacing w:after="120"/>
      </w:pPr>
      <w:r>
        <w:t>Illnesses: Heart disease, l circulation, blood pressure, partial paralysis, paralysis.</w:t>
      </w:r>
    </w:p>
    <w:p>
      <w:pPr>
        <w:spacing w:after="120"/>
      </w:pPr>
      <w:r>
        <w:t>Love &amp; family: sexual addiction, unfulfilled love.</w:t>
      </w:r>
    </w:p>
    <w:p>
      <w:r>
        <w:br w:type="page"/>
      </w:r>
    </w:p>
    <w:p>
      <w:pPr>
        <w:spacing w:before="200" w:after="40"/>
      </w:pPr>
      <w:r>
        <w:rPr>
          <w:b/>
          <w:sz w:val="32"/>
        </w:rPr>
        <w:t>47</w:t>
      </w:r>
    </w:p>
    <w:p>
      <w:pPr>
        <w:spacing w:after="160"/>
      </w:pPr>
      <w:r>
        <w:rPr>
          <w:b/>
          <w:sz w:val="28"/>
        </w:rPr>
        <w:t>UNREWARDING</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The number 47 when undertaking something, often starts well, but finishes badly or cannot follow through to the end, losing momentum. They must tackle problems and obstacles and there is often hidden danger in their life. They should be mindful of betrayal by friends and members of the opposite sex. When helping others they are often unappreciated and find it hard to meet sincere people.</w:t>
      </w:r>
    </w:p>
    <w:p>
      <w:pPr>
        <w:spacing w:after="120"/>
      </w:pPr>
      <w:r>
        <w:t>They have a life marked by anguish and are gullible and lacking inner strength, but once they get the bit between their teeth it is very difficult to stop them because of their stubborn persistence. They should be mindful of making mistakes that will harm future prosperity. However, they are diligent and hard working, but unfortunately it is difficult for them to achieve success. to reach their goals they have to put in so much effort and patience, struggling with difficulties, with the outcome often not worth the effort.</w:t>
      </w:r>
    </w:p>
    <w:p>
      <w:pPr>
        <w:spacing w:before="120" w:after="40"/>
      </w:pPr>
      <w:r>
        <w:rPr>
          <w:b/>
          <w:sz w:val="21"/>
        </w:rPr>
        <w:t>Be Wary Of:</w:t>
      </w:r>
    </w:p>
    <w:p>
      <w:pPr>
        <w:spacing w:after="120"/>
      </w:pPr>
      <w:r>
        <w:t>Illnesses: Digestive/stomach disorders, irritable bowel syndrome, abdominal/ internal organ inflammation, hemorrhoids.</w:t>
      </w:r>
    </w:p>
    <w:p>
      <w:r>
        <w:br w:type="page"/>
      </w:r>
    </w:p>
    <w:p>
      <w:pPr>
        <w:spacing w:before="200" w:after="40"/>
      </w:pPr>
      <w:r>
        <w:rPr>
          <w:b/>
          <w:sz w:val="32"/>
        </w:rPr>
        <w:t>48</w:t>
      </w:r>
    </w:p>
    <w:p>
      <w:pPr>
        <w:spacing w:after="160"/>
      </w:pPr>
      <w:r>
        <w:rPr>
          <w:b/>
          <w:sz w:val="28"/>
        </w:rPr>
        <w:t>TEMPTATION</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The number 48 is a harmful number as it is composed of number 4 Mercury and number 8 Lunar Eclipse. These numbers added together equal 12, and again number 12 added together equals 3, Mars. It is an unfavourable number of the unlucky planet portraying a terrible life. One should be mindful of trusting others too easily. Beware of being led astray by a friend or associate causing them to lose reason and do wrong, for example; gambling, drinking, drugs, womanising and so on They should be mindful of accidents, illness and disease. Sometimes it can influence life to be extremely prosperous but at the same time it can cause a sudden decline, shattering one's dreams, adversely affecting business, work or relationships. life may be marked by distress and disappointment with unexpected events often causing one's life to turn around, leading to much uncertainty. Their hopes are often frustrated with things turning out unexpectedly which means their life is always fluctuating and uncertain. This may cause them to fail in their career or to be unable to perform simple tasks.</w:t>
      </w:r>
    </w:p>
    <w:p>
      <w:pPr>
        <w:spacing w:after="120"/>
      </w:pPr>
      <w:r>
        <w:t>They may be the victim of defamation by colleagues.</w:t>
      </w:r>
    </w:p>
    <w:p>
      <w:pPr>
        <w:spacing w:before="120" w:after="40"/>
      </w:pPr>
      <w:r>
        <w:rPr>
          <w:b/>
          <w:sz w:val="21"/>
        </w:rPr>
        <w:t>Be Wary Of:</w:t>
      </w:r>
    </w:p>
    <w:p>
      <w:pPr>
        <w:spacing w:after="120"/>
      </w:pPr>
      <w:r>
        <w:t>Accidents and diseases</w:t>
      </w:r>
    </w:p>
    <w:p>
      <w:pPr>
        <w:spacing w:after="120"/>
      </w:pPr>
      <w:r>
        <w:t>Illnesses: Nervous system disorders, ache in hips, impaired movement, skin conditions,</w:t>
      </w:r>
    </w:p>
    <w:p>
      <w:pPr>
        <w:spacing w:after="120"/>
      </w:pPr>
      <w:r>
        <w:t>Love &amp; family: Uncertainty in marriage (that is remaining single or marry more than once).</w:t>
      </w:r>
    </w:p>
    <w:p>
      <w:r>
        <w:br w:type="page"/>
      </w:r>
    </w:p>
    <w:p>
      <w:pPr>
        <w:spacing w:before="200" w:after="40"/>
      </w:pPr>
      <w:r>
        <w:rPr>
          <w:b/>
          <w:sz w:val="32"/>
        </w:rPr>
        <w:t>49</w:t>
      </w:r>
    </w:p>
    <w:p>
      <w:pPr>
        <w:spacing w:after="160"/>
      </w:pPr>
      <w:r>
        <w:rPr>
          <w:b/>
          <w:sz w:val="28"/>
        </w:rPr>
        <w:t>CONSTANT DISTRESS</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after="120"/>
      </w:pPr>
      <w:r>
        <w:t>If this person is a teenager, there may be a tendency towards homosexuality or cross gender behaviour or to have homosexual or cross gender friends.</w:t>
      </w:r>
    </w:p>
    <w:p>
      <w:pPr>
        <w:spacing w:before="120" w:after="40"/>
      </w:pPr>
      <w:r>
        <w:rPr>
          <w:b/>
          <w:sz w:val="21"/>
        </w:rPr>
        <w:t>Life:</w:t>
      </w:r>
    </w:p>
    <w:p>
      <w:pPr>
        <w:spacing w:after="120"/>
      </w:pPr>
      <w:r>
        <w:t>The number 49 is an unfavourable number because the sum of numbers 4 and 9 is 13, the unlucky number. Its influence causes one's life to be filled with obstacles and constant deviations, never experiencing happiness. Females may have trouble from their in-laws. For a person associated with Number 49 life has much distress with many obstacles, setbacks, continual mistakes and underlying sorrow. when undertaking something will often encounter obstacles or setbacks. be mindful of accidents of all kinds, being assaulted or traumatised, and failing eyesight. Males may have adultery issues</w:t>
      </w:r>
    </w:p>
    <w:p>
      <w:pPr>
        <w:spacing w:before="120" w:after="40"/>
      </w:pPr>
      <w:r>
        <w:rPr>
          <w:b/>
          <w:sz w:val="21"/>
        </w:rPr>
        <w:t>Be Wary Of:</w:t>
      </w:r>
    </w:p>
    <w:p>
      <w:pPr>
        <w:spacing w:after="120"/>
      </w:pPr>
      <w:r>
        <w:t>Accidents, assault.</w:t>
      </w:r>
    </w:p>
    <w:p>
      <w:pPr>
        <w:spacing w:after="120"/>
      </w:pPr>
      <w:r>
        <w:t>Illnesses: Stomach conditions, abdominal inflammation, gastroenteritis and cystitis, kidney stone, kidney disease, gallbladder infection, eyesight.</w:t>
      </w:r>
    </w:p>
    <w:p>
      <w:pPr>
        <w:spacing w:before="120" w:after="40"/>
      </w:pPr>
      <w:r>
        <w:rPr>
          <w:b/>
          <w:sz w:val="21"/>
        </w:rPr>
        <w:t>Love &amp; Family:</w:t>
      </w:r>
    </w:p>
    <w:p>
      <w:pPr>
        <w:spacing w:after="120"/>
      </w:pPr>
      <w:r>
        <w:t>Females: Uncertainty in marriage, dysfunctional family.</w:t>
      </w:r>
    </w:p>
    <w:p>
      <w:pPr>
        <w:spacing w:after="120"/>
      </w:pPr>
      <w:r>
        <w:t>Males: Adultery, love triangle.</w:t>
      </w:r>
    </w:p>
    <w:p>
      <w:r>
        <w:br w:type="page"/>
      </w:r>
    </w:p>
    <w:p>
      <w:pPr>
        <w:spacing w:before="200" w:after="40"/>
      </w:pPr>
      <w:r>
        <w:rPr>
          <w:b/>
          <w:sz w:val="32"/>
        </w:rPr>
        <w:t>50</w:t>
      </w:r>
    </w:p>
    <w:p>
      <w:pPr>
        <w:spacing w:after="160"/>
      </w:pPr>
      <w:r>
        <w:rPr>
          <w:b/>
          <w:sz w:val="28"/>
        </w:rPr>
        <w:t>ENTHUSIASM</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The number 50 is a favourable number. It relates to things sacred and foreign, and leads to success in life. They have a robust nature which leads them to achieve success. They have opportunities for travel and involvement in foreign matters such as living abroad, being married to or working with a foreigner. They are models of sobriety and are keen on correctness, justice and progress, and strive for truth in life. They have belief in mysteries and an understanding of sacred objects.</w:t>
      </w:r>
    </w:p>
    <w:p>
      <w:r>
        <w:br w:type="page"/>
      </w:r>
    </w:p>
    <w:p>
      <w:pPr>
        <w:spacing w:before="200" w:after="40"/>
      </w:pPr>
      <w:r>
        <w:rPr>
          <w:b/>
          <w:sz w:val="32"/>
        </w:rPr>
        <w:t>51</w:t>
      </w:r>
    </w:p>
    <w:p>
      <w:pPr>
        <w:spacing w:after="160"/>
      </w:pPr>
      <w:r>
        <w:rPr>
          <w:b/>
          <w:sz w:val="28"/>
        </w:rPr>
        <w:t>HAPPINESS</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before="120" w:after="40"/>
      </w:pPr>
      <w:r>
        <w:rPr>
          <w:b/>
          <w:sz w:val="21"/>
        </w:rPr>
        <w:t>Life:</w:t>
      </w:r>
    </w:p>
    <w:p>
      <w:pPr>
        <w:spacing w:after="120"/>
      </w:pPr>
      <w:r>
        <w:t>The number 51 summed together equals 6, Venus the planet of charm, popularity, and finance. It influences a person to be charming, intelligent, astute, flexible and sensitive and to have acquaintances in all levels of society, often receiving the help and support of others and being rewarded materially or financially. They are eloquent and attractive and suited to a career in administration or as an executive or merchant.</w:t>
      </w:r>
    </w:p>
    <w:p>
      <w:r>
        <w:br w:type="page"/>
      </w:r>
    </w:p>
    <w:p>
      <w:pPr>
        <w:spacing w:before="200" w:after="40"/>
      </w:pPr>
      <w:r>
        <w:rPr>
          <w:b/>
          <w:sz w:val="32"/>
        </w:rPr>
        <w:t>52</w:t>
      </w:r>
    </w:p>
    <w:p>
      <w:pPr>
        <w:spacing w:after="160"/>
      </w:pPr>
      <w:r>
        <w:rPr>
          <w:b/>
          <w:sz w:val="28"/>
        </w:rPr>
        <w:t>OBSTACLES</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a person associated with Number 52 is often unfortunate and should be cautious around others, is often orphaned, fostered, of divorced parents or lacking security in life. A life of frequent turmoil and difficult situations, often pressured, persecuted, exploited or the victim of embezzlement. They should be mindful of partnerships as they could be detrimental, with failure in life often resulting from bad introductions by friends or relatives. Self indulgence will give rise to an erroneous life providing cause for gossip.</w:t>
      </w:r>
    </w:p>
    <w:p>
      <w:pPr>
        <w:spacing w:after="120"/>
      </w:pPr>
      <w:r>
        <w:t>The number 52 consists of two lucky planets and at first glance seems like life will be very successful, however this often proves unsustainable. The number 52 summed together equals number 7, the Saturn representing the planet of misery, obstacles, problems, and misfortune. They will have to struggle against obstacles, difficulties and many types of problems in life and are constantly having to solve problems and may unintentionally create enemies in the process, that is through nagging or scolding and so on, causing resentment which may come back to bite them. A fluctuating life with many hardships, maybe facing threats or harassment, being robbed or assaulted and family breakdown, all leading to weariness of body and spirit.</w:t>
      </w:r>
    </w:p>
    <w:p>
      <w:pPr>
        <w:spacing w:before="120" w:after="40"/>
      </w:pPr>
      <w:r>
        <w:rPr>
          <w:b/>
          <w:sz w:val="21"/>
        </w:rPr>
        <w:t>Be Wary Of:</w:t>
      </w:r>
    </w:p>
    <w:p>
      <w:pPr>
        <w:spacing w:after="120"/>
      </w:pPr>
      <w:r>
        <w:t>Karmic consequence, assault</w:t>
      </w:r>
    </w:p>
    <w:p>
      <w:pPr>
        <w:spacing w:after="120"/>
      </w:pPr>
      <w:r>
        <w:t>Illnesses: Digestive/stomach disorders, skin conditions concerning sweat, acne, and rashes, injury by animals with fangs or tusks.</w:t>
      </w:r>
    </w:p>
    <w:p>
      <w:r>
        <w:br w:type="page"/>
      </w:r>
    </w:p>
    <w:p>
      <w:pPr>
        <w:spacing w:before="200" w:after="40"/>
      </w:pPr>
      <w:r>
        <w:rPr>
          <w:b/>
          <w:sz w:val="32"/>
        </w:rPr>
        <w:t>53</w:t>
      </w:r>
    </w:p>
    <w:p>
      <w:pPr>
        <w:spacing w:after="160"/>
      </w:pPr>
      <w:r>
        <w:rPr>
          <w:b/>
          <w:sz w:val="28"/>
        </w:rPr>
        <w:t>EXPLOITED</w:t>
      </w:r>
    </w:p>
    <w:p>
      <w:pPr>
        <w:spacing w:before="120" w:after="40"/>
      </w:pPr>
      <w:r>
        <w:rPr>
          <w:b/>
          <w:sz w:val="21"/>
        </w:rPr>
        <w:t>CHARACTERISTICS OF GROUP 8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a person associated with Number 53 is often unfortunate and should be cautious around others, is often orphaned, fostered, of divorced parents or lacking in security in life. A life of frequent turmoil and difficult situations, often pressured, persecuted, exploited or the victim of embezzlement. They should be mindful of partnerships as they could be detrimental, with failure in life often resulting from bad introductions by friends or relatives. Over self indulgence will give rise to an erroneous life providing cause for gossip.</w:t>
      </w:r>
    </w:p>
    <w:p>
      <w:pPr>
        <w:spacing w:before="120" w:after="40"/>
      </w:pPr>
      <w:r>
        <w:rPr>
          <w:b/>
          <w:sz w:val="21"/>
        </w:rPr>
        <w:t>Be Wary Of:</w:t>
      </w:r>
    </w:p>
    <w:p>
      <w:pPr>
        <w:spacing w:after="120"/>
      </w:pPr>
      <w:r>
        <w:t>Illnesses: Gallbladder infection, hepatitis, migraine, joint and bone pain, frequent ailments.</w:t>
      </w:r>
    </w:p>
    <w:p>
      <w:pPr>
        <w:spacing w:after="120"/>
      </w:pPr>
      <w:r>
        <w:t>Love &amp; family: Love triangles.</w:t>
      </w:r>
    </w:p>
    <w:p>
      <w:r>
        <w:br w:type="page"/>
      </w:r>
    </w:p>
    <w:p>
      <w:pPr>
        <w:spacing w:before="200" w:after="40"/>
      </w:pPr>
      <w:r>
        <w:rPr>
          <w:b/>
          <w:sz w:val="32"/>
        </w:rPr>
        <w:t>54</w:t>
      </w:r>
    </w:p>
    <w:p>
      <w:pPr>
        <w:spacing w:after="160"/>
      </w:pPr>
      <w:r>
        <w:rPr>
          <w:b/>
          <w:sz w:val="28"/>
        </w:rPr>
        <w:t>FORTUNE</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The number 54 frequently brings favourable circumstances to life, often experiencing luck undreamed of. They have a bright intellect and receive cooperation from all levels of society and may receive good fortune in various forms. On the downside, they should be mindful of accidents and ailments relating to the eyes</w:t>
      </w:r>
    </w:p>
    <w:p>
      <w:pPr>
        <w:spacing w:before="120" w:after="40"/>
      </w:pPr>
      <w:r>
        <w:rPr>
          <w:b/>
          <w:sz w:val="21"/>
        </w:rPr>
        <w:t>Be Wary Of:</w:t>
      </w:r>
    </w:p>
    <w:p>
      <w:pPr>
        <w:spacing w:after="120"/>
      </w:pPr>
      <w:r>
        <w:t>Accidents, eyesight</w:t>
      </w:r>
    </w:p>
    <w:p>
      <w:r>
        <w:br w:type="page"/>
      </w:r>
    </w:p>
    <w:p>
      <w:pPr>
        <w:spacing w:before="200" w:after="40"/>
      </w:pPr>
      <w:r>
        <w:rPr>
          <w:b/>
          <w:sz w:val="32"/>
        </w:rPr>
        <w:t>55</w:t>
      </w:r>
    </w:p>
    <w:p>
      <w:pPr>
        <w:spacing w:after="160"/>
      </w:pPr>
      <w:r>
        <w:rPr>
          <w:b/>
          <w:sz w:val="28"/>
        </w:rPr>
        <w:t>THE HERMIT</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The number 55 has both positive and negative influences. When number 55 is the sum of number 19 and 36 together, it casts a positive influence, as is it causes one's life to be permanently prosperous and successful. The 55 enjoys travelling, likes precision, is virtuous and likes doing good deeds. In old age they are inclined to isolate themselves from society searching for tranquillity, seclusion and simplicity. This is a beneficial number, however, when number 55 is the sum of unfavourable numbers, it will turn into number 10 the malevolent number which causes a life marked by unhappiness and disappointments causing them to be chronic worriers. Household members or family may bring about problems and unhappiness. They may have to carry burdens of duty and work and maybe the burden of debt or sicknesses.</w:t>
      </w:r>
    </w:p>
    <w:p>
      <w:pPr>
        <w:spacing w:before="120" w:after="40"/>
      </w:pPr>
      <w:r>
        <w:rPr>
          <w:b/>
          <w:sz w:val="21"/>
        </w:rPr>
        <w:t>Be Wary Of:</w:t>
      </w:r>
    </w:p>
    <w:p>
      <w:pPr>
        <w:spacing w:after="120"/>
      </w:pPr>
      <w:r>
        <w:t>Illnesses: Heart disease, circulation, blood pressure, partial paralysis, paralysis, frequent ailments.</w:t>
      </w:r>
    </w:p>
    <w:p>
      <w:r>
        <w:br w:type="page"/>
      </w:r>
    </w:p>
    <w:p>
      <w:pPr>
        <w:spacing w:before="200" w:after="40"/>
      </w:pPr>
      <w:r>
        <w:rPr>
          <w:b/>
          <w:sz w:val="32"/>
        </w:rPr>
        <w:t>56</w:t>
      </w:r>
    </w:p>
    <w:p>
      <w:pPr>
        <w:spacing w:after="160"/>
      </w:pPr>
      <w:r>
        <w:rPr>
          <w:b/>
          <w:sz w:val="28"/>
        </w:rPr>
        <w:t>BURNOUT</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The number 56 has both negative and positive influences. On the positive side, it influences people to receive help and support from others resulting in a successful life. On the negative side they must beware of metal health issues. They should be careful not to be easily led because the number 56 summed up together equals number 11 and the double number 1 represents the Sun which means they can become fixated on something and lose their head because of the influence of number 6, Venus, the planet of love, and number 5 Jupiter, the planet of goodness, which combined together may influence a person to be easily mislead. The number 56, when undertaking something, often starts well, but finishes badly or cannot follow through to the end, losing momentum and running out of steam,</w:t>
      </w:r>
    </w:p>
    <w:p>
      <w:r>
        <w:br w:type="page"/>
      </w:r>
    </w:p>
    <w:p>
      <w:pPr>
        <w:spacing w:before="200" w:after="40"/>
      </w:pPr>
      <w:r>
        <w:rPr>
          <w:b/>
          <w:sz w:val="32"/>
        </w:rPr>
        <w:t>57</w:t>
      </w:r>
    </w:p>
    <w:p>
      <w:pPr>
        <w:spacing w:after="160"/>
      </w:pPr>
      <w:r>
        <w:rPr>
          <w:b/>
          <w:sz w:val="28"/>
        </w:rPr>
        <w:t>STUBBORNNESS</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a person associated with Number 57 is in self-conflict because the number 5 Jupiter is together with number 7 Saturn therefore they often have opinions in conflict with those around them and are rather obstinate, often not finishing what they start. Sometimes 57 can influence life to be extremely prosperous but at the same time it can cause a sudden decline, shattering one's dreams, adversely affecting business, work or relationships. life may be marked by distress and disappointment with unexpected events often causing one's life to turn around, leading to much uncertainty. Their hopes are often frustrated with things turning out unexpectedly which means life is always fluctuating and uncertain. This may cause them to fail in their career or to be unable to perform simple tasks.</w:t>
      </w:r>
    </w:p>
    <w:p>
      <w:pPr>
        <w:spacing w:after="120"/>
      </w:pPr>
      <w:r>
        <w:t>Marital life is uncertain. Children under the influence of number 57 are often unsuccessful in their studies, achieving poor grades or dropping out of school altogether.</w:t>
      </w:r>
    </w:p>
    <w:p>
      <w:pPr>
        <w:spacing w:before="120" w:after="40"/>
      </w:pPr>
      <w:r>
        <w:rPr>
          <w:b/>
          <w:sz w:val="21"/>
        </w:rPr>
        <w:t>Be Wary Of:</w:t>
      </w:r>
    </w:p>
    <w:p>
      <w:pPr>
        <w:spacing w:after="120"/>
      </w:pPr>
      <w:r>
        <w:t>Illnesses: Nervous system disorders, ache in hips, impaired movement, skin conditions,</w:t>
      </w:r>
    </w:p>
    <w:p>
      <w:pPr>
        <w:spacing w:after="120"/>
      </w:pPr>
      <w:r>
        <w:t>Love &amp; family: Uncertainty in marriage.</w:t>
      </w:r>
    </w:p>
    <w:p>
      <w:r>
        <w:br w:type="page"/>
      </w:r>
    </w:p>
    <w:p>
      <w:pPr>
        <w:spacing w:before="200" w:after="40"/>
      </w:pPr>
      <w:r>
        <w:rPr>
          <w:b/>
          <w:sz w:val="32"/>
        </w:rPr>
        <w:t>58</w:t>
      </w:r>
    </w:p>
    <w:p>
      <w:pPr>
        <w:spacing w:after="160"/>
      </w:pPr>
      <w:r>
        <w:rPr>
          <w:b/>
          <w:sz w:val="28"/>
        </w:rPr>
        <w:t>ASTRAY</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after="120"/>
      </w:pPr>
      <w:r>
        <w:t>If this person is a teenager, there may be a tendency towards homosexuality or cross gender behaviour or to have homosexual or cross gender friends.</w:t>
      </w:r>
    </w:p>
    <w:p>
      <w:pPr>
        <w:spacing w:before="120" w:after="40"/>
      </w:pPr>
      <w:r>
        <w:rPr>
          <w:b/>
          <w:sz w:val="21"/>
        </w:rPr>
        <w:t>Life:</w:t>
      </w:r>
    </w:p>
    <w:p>
      <w:pPr>
        <w:spacing w:after="120"/>
      </w:pPr>
      <w:r>
        <w:t>The number 58 is a malicious number indicating the tendency to be led astray, with things starting well then ending badly. This comes from the influence of number 8, Lunar Eclipse, making them eccentric or abnormal and also antireligious. They are inclined to choose a bad path or become fixated, unquestioning and unreasonable, doing things in a fraudulent way and deceiving people. The number 58 summed together equals 13 the unlucky number influencing life to have much distress with many obstacles, setbacks and continual errors and with underlying sorrow. when undertaking something will often encounter obstacles or setbacks. be mindful of accidents of all kinds, being assaulted or traumatised, and failing eyesight. Males may have adultery issues.</w:t>
      </w:r>
    </w:p>
    <w:p>
      <w:pPr>
        <w:spacing w:before="120" w:after="40"/>
      </w:pPr>
      <w:r>
        <w:rPr>
          <w:b/>
          <w:sz w:val="21"/>
        </w:rPr>
        <w:t>Be Wary Of:</w:t>
      </w:r>
    </w:p>
    <w:p>
      <w:pPr>
        <w:spacing w:after="120"/>
      </w:pPr>
      <w:r>
        <w:t>Illnesses: Stomach conditions, abdominal inflammation, gastroenteritis and cystitis, kidney conditions, eyesight.</w:t>
      </w:r>
    </w:p>
    <w:p>
      <w:pPr>
        <w:spacing w:after="120"/>
      </w:pPr>
      <w:r>
        <w:t>Love &amp; family: Uncertainty in marriage, (that is dysfunctional family, adultery, love triangle).</w:t>
      </w:r>
    </w:p>
    <w:p>
      <w:r>
        <w:br w:type="page"/>
      </w:r>
    </w:p>
    <w:p>
      <w:pPr>
        <w:spacing w:before="200" w:after="40"/>
      </w:pPr>
      <w:r>
        <w:rPr>
          <w:b/>
          <w:sz w:val="32"/>
        </w:rPr>
        <w:t>59</w:t>
      </w:r>
    </w:p>
    <w:p>
      <w:pPr>
        <w:spacing w:after="160"/>
      </w:pPr>
      <w:r>
        <w:rPr>
          <w:b/>
          <w:sz w:val="28"/>
        </w:rPr>
        <w:t>FAITH</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The number 59 is a favourable number, in most instances it is the summation of surname and first name. People of this number are usually religious and have faith in sacred objects and mysteries of nature. They have a sense of justice and are fond of rituals and the supernatural and have a good sense of premonition. If a priest or cleric they will be successful in performing rituals and highly skillful in magic spells. The number 59 summed up together equals 14, representing the planet of wealth. They have a robust nature which leads them to achieve success. They have opportunities for travel and involvement in foreign matters such as living abroad or being married to, or working with a foreigner. They are models of sobriety and are keen on correctness, justice and progress, and strive for truth in life.</w:t>
      </w:r>
    </w:p>
    <w:p>
      <w:r>
        <w:br w:type="page"/>
      </w:r>
    </w:p>
    <w:p>
      <w:pPr>
        <w:spacing w:before="200" w:after="40"/>
      </w:pPr>
      <w:r>
        <w:rPr>
          <w:b/>
          <w:sz w:val="32"/>
        </w:rPr>
        <w:t>60</w:t>
      </w:r>
    </w:p>
    <w:p>
      <w:pPr>
        <w:spacing w:after="160"/>
      </w:pPr>
      <w:r>
        <w:rPr>
          <w:b/>
          <w:sz w:val="28"/>
        </w:rPr>
        <w:t>OVERREACHING</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after="120"/>
      </w:pPr>
      <w:r>
        <w:t>60 when summed together equals 6, Venus, the planet of fortune, vigour, romance, and finance. It influences a person to be charming and have acquaintances in all levels of society, often receiving the help and support of others and being rewarded materially or financially. They are eloquent and attractive and suited to a career in administration or as an executive or merchant.</w:t>
      </w:r>
    </w:p>
    <w:p>
      <w:pPr>
        <w:spacing w:before="120" w:after="40"/>
      </w:pPr>
      <w:r>
        <w:rPr>
          <w:b/>
          <w:sz w:val="21"/>
        </w:rPr>
        <w:t>Life:</w:t>
      </w:r>
    </w:p>
    <w:p>
      <w:pPr>
        <w:spacing w:after="120"/>
      </w:pPr>
      <w:r>
        <w:t>The number 60 is the number of arts and fancy. The person ruled by number 60 often floats in a dream world more than in reality. People of this number appreciate beauty and are of an elegant and kind disposition, being fond of luxurious and romantic places and a dislike of crowded ones. They are unable to spend moderately, sometimes spending lavishly and at others being tight-fisted. They are inclined to overextend themselves.</w:t>
      </w:r>
    </w:p>
    <w:p>
      <w:pPr>
        <w:spacing w:before="120" w:after="40"/>
      </w:pPr>
      <w:r>
        <w:rPr>
          <w:b/>
          <w:sz w:val="21"/>
        </w:rPr>
        <w:t>Be Wary Of:</w:t>
      </w:r>
    </w:p>
    <w:p>
      <w:pPr>
        <w:spacing w:after="120"/>
      </w:pPr>
      <w:r>
        <w:t>Illnesses: Allergies, sinusitis, nose and throat conditions, breast cancer in old age.</w:t>
      </w:r>
    </w:p>
    <w:p>
      <w:r>
        <w:br w:type="page"/>
      </w:r>
    </w:p>
    <w:p>
      <w:pPr>
        <w:spacing w:before="200" w:after="40"/>
      </w:pPr>
      <w:r>
        <w:rPr>
          <w:b/>
          <w:sz w:val="32"/>
        </w:rPr>
        <w:t>61</w:t>
      </w:r>
    </w:p>
    <w:p>
      <w:pPr>
        <w:spacing w:after="160"/>
      </w:pPr>
      <w:r>
        <w:rPr>
          <w:b/>
          <w:sz w:val="28"/>
        </w:rPr>
        <w:t>DEFEAT</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The number 61 consists of number 6, the Air element and number 1, the Fire element influencing 61 people to have a dual personality, generating self conflict, sometimes being hedonistic and self indulgent and at other times melancholic and reclusive. Their life is prone to twists and turns. They have a tendency to be conceited causing them to be socially unaccepted. They will face decline in old age. The number 61 summed together equals 7, Saturn, the planet of misery, obstacles, problems, and misfortune. They will have to struggle against obstacles, difficulties and many types of problems in life and are constantly having to solve problems and may unintentionally create enemies in the process, that is through nagging or scolding and so on, causing resentment which may cause them further difficulties.</w:t>
      </w:r>
    </w:p>
    <w:p>
      <w:pPr>
        <w:spacing w:after="120"/>
      </w:pPr>
      <w:r>
        <w:t>Even though a person associated with Number 61 has everything and appears to lead a comfortable life, their course of life is actually troubled and shadowed by obstacles, but should life meet with great success, this will often come to an unexpected end.</w:t>
      </w:r>
    </w:p>
    <w:p>
      <w:pPr>
        <w:spacing w:before="120" w:after="40"/>
      </w:pPr>
      <w:r>
        <w:rPr>
          <w:b/>
          <w:sz w:val="21"/>
        </w:rPr>
        <w:t>Be Wary Of:</w:t>
      </w:r>
    </w:p>
    <w:p>
      <w:pPr>
        <w:spacing w:before="120" w:after="40"/>
      </w:pPr>
      <w:r>
        <w:rPr>
          <w:b/>
          <w:sz w:val="21"/>
        </w:rPr>
        <w:t>Love &amp; Family:</w:t>
      </w:r>
    </w:p>
    <w:p>
      <w:pPr>
        <w:spacing w:after="120"/>
      </w:pPr>
      <w:r>
        <w:t>Females: Disappointment in love (that is slow to marry, remaining single, divorced or separated, widowed early, mistress to a married man).</w:t>
      </w:r>
    </w:p>
    <w:p>
      <w:pPr>
        <w:spacing w:after="120"/>
      </w:pPr>
      <w:r>
        <w:t>Males: Dysfunctional family, separated or divorced, partner missing or dead.</w:t>
      </w:r>
    </w:p>
    <w:p>
      <w:r>
        <w:br w:type="page"/>
      </w:r>
    </w:p>
    <w:p>
      <w:pPr>
        <w:spacing w:before="200" w:after="40"/>
      </w:pPr>
      <w:r>
        <w:rPr>
          <w:b/>
          <w:sz w:val="32"/>
        </w:rPr>
        <w:t>62</w:t>
      </w:r>
    </w:p>
    <w:p>
      <w:pPr>
        <w:spacing w:after="160"/>
      </w:pPr>
      <w:r>
        <w:rPr>
          <w:b/>
          <w:sz w:val="28"/>
        </w:rPr>
        <w:t>DARK FORCE</w:t>
      </w:r>
    </w:p>
    <w:p>
      <w:pPr>
        <w:spacing w:before="120" w:after="40"/>
      </w:pPr>
      <w:r>
        <w:rPr>
          <w:b/>
          <w:sz w:val="21"/>
        </w:rPr>
        <w:t>CHARACTERISTICS OF GROUP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a person associated with Number 62 has a tendency to drift and wander, being carried away by the winds and tides, but if they should become fixated on anything, they will lose all sense of reason and become infatuated to their detriment. Life appears successful but this state is impermanent because 62 summed together equals 8, Lunar Eclipse, influencing life to have frequent turmoil and difficult situations. Often pressured, persecuted, exploited or the victim of embezzlement, they should be mindful of partnerships as they could be detrimental, with failure in life often resulting from bad introductions by friends or relatives. Over self indulgence will give rise to an erroneous life providing cause for gossip. They may suffer at the hands of somebody of high authority who abuses his power.</w:t>
      </w:r>
    </w:p>
    <w:p>
      <w:pPr>
        <w:spacing w:before="120" w:after="40"/>
      </w:pPr>
      <w:r>
        <w:rPr>
          <w:b/>
          <w:sz w:val="21"/>
        </w:rPr>
        <w:t>Be Wary Of:</w:t>
      </w:r>
    </w:p>
    <w:p>
      <w:pPr>
        <w:spacing w:after="120"/>
      </w:pPr>
      <w:r>
        <w:t>Illnesses: Gallbladder infection, hepatitis, joint and bone pain, frequent ailments.</w:t>
      </w:r>
    </w:p>
    <w:p>
      <w:pPr>
        <w:spacing w:after="120"/>
      </w:pPr>
      <w:r>
        <w:t>Love &amp; family: Love triangles.</w:t>
      </w:r>
    </w:p>
    <w:p>
      <w:r>
        <w:br w:type="page"/>
      </w:r>
    </w:p>
    <w:p>
      <w:pPr>
        <w:spacing w:before="200" w:after="40"/>
      </w:pPr>
      <w:r>
        <w:rPr>
          <w:b/>
          <w:sz w:val="32"/>
        </w:rPr>
        <w:t>63</w:t>
      </w:r>
    </w:p>
    <w:p>
      <w:pPr>
        <w:spacing w:after="160"/>
      </w:pPr>
      <w:r>
        <w:rPr>
          <w:b/>
          <w:sz w:val="28"/>
        </w:rPr>
        <w:t>LOVE &amp; VIGOUR</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The number 63 is composed of number 6, Venus, and number 3 Mars, which share an alliance together bringing fulfillment and sweet love. People associated with this number will receive help and support from a person of intellect and talent. They are charming and attractive, intelligent and inventive, with many friends. The number 63 summed together equals 9, Pluto, which brings success to life.</w:t>
      </w:r>
    </w:p>
    <w:p>
      <w:r>
        <w:br w:type="page"/>
      </w:r>
    </w:p>
    <w:p>
      <w:pPr>
        <w:spacing w:before="200" w:after="40"/>
      </w:pPr>
      <w:r>
        <w:rPr>
          <w:b/>
          <w:sz w:val="32"/>
        </w:rPr>
        <w:t>64</w:t>
      </w:r>
    </w:p>
    <w:p>
      <w:pPr>
        <w:spacing w:after="160"/>
      </w:pPr>
      <w:r>
        <w:rPr>
          <w:b/>
          <w:sz w:val="28"/>
        </w:rPr>
        <w:t>DEBAUCHERY</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a person associated with Number 64 has both positive and negative influences. On the good side, it affects one to be tasteful, charming, dislike staying still, and to like to search for new things. The number 64 brings success and happiness resulting in a comfortable life. As for its bad side, it causes one to constantly change one's life, to be always seeking love and new sleeping partners and new things in life, and to view love and lust as an important thing. People associated with this number are often pleasure seekers or philanderers. Number 64 summed together equals number 10 which causes a life marked by unhappiness and disappointments causing them to be chronic worriers. Household members or family may bring about problems and unhappiness. They may have to carry burdens of duty and work and maybe the burden of debt or sicknesses.</w:t>
      </w:r>
    </w:p>
    <w:p>
      <w:pPr>
        <w:spacing w:before="120" w:after="40"/>
      </w:pPr>
      <w:r>
        <w:rPr>
          <w:b/>
          <w:sz w:val="21"/>
        </w:rPr>
        <w:t>Be Wary Of:</w:t>
      </w:r>
    </w:p>
    <w:p>
      <w:pPr>
        <w:spacing w:after="120"/>
      </w:pPr>
      <w:r>
        <w:t>Illnesses: Frequent ailments.</w:t>
      </w:r>
    </w:p>
    <w:p>
      <w:pPr>
        <w:spacing w:after="120"/>
      </w:pPr>
      <w:r>
        <w:t>Love &amp; family: Sexual addiction.</w:t>
      </w:r>
    </w:p>
    <w:p>
      <w:r>
        <w:br w:type="page"/>
      </w:r>
    </w:p>
    <w:p>
      <w:pPr>
        <w:spacing w:before="200" w:after="40"/>
      </w:pPr>
      <w:r>
        <w:rPr>
          <w:b/>
          <w:sz w:val="32"/>
        </w:rPr>
        <w:t>65</w:t>
      </w:r>
    </w:p>
    <w:p>
      <w:pPr>
        <w:spacing w:after="160"/>
      </w:pPr>
      <w:r>
        <w:rPr>
          <w:b/>
          <w:sz w:val="28"/>
        </w:rPr>
        <w:t>THE LICENTIOUS</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The number 65 has both negative and positive influences. On the positive side it influences a person to receive help and support from others. The number 5 Jupiter follows number 6 Venus causing one to receive help privately from others leading life to success. On the negative side, the number 65 summed together equals number 11 and has the hidden influence of the Sun. One can sometimes be tender, sometimes harsh, and when undertaking something, often starting well, but finishing badly or not following through to the end, losing momentum and running out of steam. If the 65 has the influence of the number 23 (from first or surname), in matters of love, they are likely to be pleasure seekers or philanderers.</w:t>
      </w:r>
    </w:p>
    <w:p>
      <w:pPr>
        <w:spacing w:before="120" w:after="40"/>
      </w:pPr>
      <w:r>
        <w:rPr>
          <w:b/>
          <w:sz w:val="21"/>
        </w:rPr>
        <w:t>Be Wary Of:</w:t>
      </w:r>
    </w:p>
    <w:p>
      <w:pPr>
        <w:spacing w:after="120"/>
      </w:pPr>
      <w:r>
        <w:t>Love &amp; family: When number 65 is influenced by number 23, it may cause a person to be promiscuous.</w:t>
      </w:r>
    </w:p>
    <w:p>
      <w:r>
        <w:br w:type="page"/>
      </w:r>
    </w:p>
    <w:p>
      <w:pPr>
        <w:spacing w:before="200" w:after="40"/>
      </w:pPr>
      <w:r>
        <w:rPr>
          <w:b/>
          <w:sz w:val="32"/>
        </w:rPr>
        <w:t>66</w:t>
      </w:r>
    </w:p>
    <w:p>
      <w:pPr>
        <w:spacing w:after="160"/>
      </w:pPr>
      <w:r>
        <w:rPr>
          <w:b/>
          <w:sz w:val="28"/>
        </w:rPr>
        <w:t>NIGHTLIFE</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The number 66 added together equal 12, it is an unfavourable number. They can become infatuated with harmful influences, such as night life, drinking, debauchery, gambling and wrong –doings.</w:t>
      </w:r>
    </w:p>
    <w:p>
      <w:pPr>
        <w:spacing w:after="120"/>
      </w:pPr>
      <w:r>
        <w:t>Sometimes 66 can influence life to be extremely prosperous but at the same time it can cause a sudden decline, shattering one's dreams, adversely affecting business, work or relationships. life may be marked by distress and disappointment with unexpected events often causing one's life to turn around, leading to much uncertainty. Their hopes are often frustrated with things turning out unexpectedly which means life is always fluctuating and uncertain. This may cause them to fail in their career or to be unable to perform simple tasks.</w:t>
      </w:r>
    </w:p>
    <w:p>
      <w:r>
        <w:br w:type="page"/>
      </w:r>
    </w:p>
    <w:p>
      <w:pPr>
        <w:spacing w:before="200" w:after="40"/>
      </w:pPr>
      <w:r>
        <w:rPr>
          <w:b/>
          <w:sz w:val="32"/>
        </w:rPr>
        <w:t>67</w:t>
      </w:r>
    </w:p>
    <w:p>
      <w:pPr>
        <w:spacing w:after="160"/>
      </w:pPr>
      <w:r>
        <w:rPr>
          <w:b/>
          <w:sz w:val="28"/>
        </w:rPr>
        <w:t>BROKEN HOME</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after="120"/>
      </w:pPr>
      <w:r>
        <w:t>If this person is a teenager, there may be a tendency towards homosexuality or cross gender behaviour or to have homosexual or cross gender friends.</w:t>
      </w:r>
    </w:p>
    <w:p>
      <w:pPr>
        <w:spacing w:before="120" w:after="40"/>
      </w:pPr>
      <w:r>
        <w:rPr>
          <w:b/>
          <w:sz w:val="21"/>
        </w:rPr>
        <w:t>Life:</w:t>
      </w:r>
    </w:p>
    <w:p>
      <w:pPr>
        <w:spacing w:after="120"/>
      </w:pPr>
      <w:r>
        <w:t>The number 67 is an unfavourable number influencing life to be less than perfect without any thing very good or very bad happening. When the number 6, Venus, the planet of joy and wealth joins with number 7 Saturn, the planet of suffering, obstacles and problems, these two planets coming together can cause many obstacles in life, disappointments in love, unhappy marriage or separated family. It is a number of severe conflict leading to unhappiness and sickness in later life.</w:t>
      </w:r>
    </w:p>
    <w:p>
      <w:pPr>
        <w:spacing w:before="120" w:after="40"/>
      </w:pPr>
      <w:r>
        <w:rPr>
          <w:b/>
          <w:sz w:val="21"/>
        </w:rPr>
        <w:t>Be Wary Of:</w:t>
      </w:r>
    </w:p>
    <w:p>
      <w:pPr>
        <w:spacing w:after="120"/>
      </w:pPr>
      <w:r>
        <w:t>Illnesses: Stomach conditions, abdominal inflammation, gastroenteritis and cystitis, kidney conditions, gallbladder infection, eyesight, ailments in latter life.</w:t>
      </w:r>
    </w:p>
    <w:p>
      <w:pPr>
        <w:spacing w:after="120"/>
      </w:pPr>
      <w:r>
        <w:t>Love &amp; family: Disappointment in love, dysfunctional family, unhappy marriage.</w:t>
      </w:r>
    </w:p>
    <w:p>
      <w:r>
        <w:br w:type="page"/>
      </w:r>
    </w:p>
    <w:p>
      <w:pPr>
        <w:spacing w:before="200" w:after="40"/>
      </w:pPr>
      <w:r>
        <w:rPr>
          <w:b/>
          <w:sz w:val="32"/>
        </w:rPr>
        <w:t>68</w:t>
      </w:r>
    </w:p>
    <w:p>
      <w:pPr>
        <w:spacing w:after="160"/>
      </w:pPr>
      <w:r>
        <w:rPr>
          <w:b/>
          <w:sz w:val="28"/>
        </w:rPr>
        <w:t>IMMORALITY</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The number 68 is the number of infatuation, coming from the influence of number 8 Neptune, signifying indulgence in idealism and a passion for vice. One is obsessed and likes to be the centre of attention. The number 68 sometimes influences life to be wonderfully successful, to be famous, honoured and respected by society. However, in another aspect of life, they may be unsuccessful in their desire for lust and can be self-assured, adulterous and immoral.</w:t>
      </w:r>
    </w:p>
    <w:p>
      <w:pPr>
        <w:spacing w:before="120" w:after="40"/>
      </w:pPr>
      <w:r>
        <w:rPr>
          <w:b/>
          <w:sz w:val="21"/>
        </w:rPr>
        <w:t>Be Wary Of:</w:t>
      </w:r>
    </w:p>
    <w:p>
      <w:pPr>
        <w:spacing w:after="120"/>
      </w:pPr>
      <w:r>
        <w:t>Love &amp; family: Promiscuity, adultery.</w:t>
      </w:r>
    </w:p>
    <w:p>
      <w:r>
        <w:br w:type="page"/>
      </w:r>
    </w:p>
    <w:p>
      <w:pPr>
        <w:spacing w:before="200" w:after="40"/>
      </w:pPr>
      <w:r>
        <w:rPr>
          <w:b/>
          <w:sz w:val="32"/>
        </w:rPr>
        <w:t>69</w:t>
      </w:r>
    </w:p>
    <w:p>
      <w:pPr>
        <w:spacing w:after="160"/>
      </w:pPr>
      <w:r>
        <w:rPr>
          <w:b/>
          <w:sz w:val="28"/>
        </w:rPr>
        <w:t>WEAKNESS</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after="120"/>
      </w:pPr>
      <w:r>
        <w:t>They are intelligent and are quick to understand their environment, work efficiently and do not like to show off. They are charming and have acquaintances in all levels of society, often receiving the help and support of others and being rewarded materially or financially. They are eloquent and attractive and suited to a career in administration, as an executive or merchant.</w:t>
      </w:r>
    </w:p>
    <w:p>
      <w:pPr>
        <w:spacing w:before="120" w:after="40"/>
      </w:pPr>
      <w:r>
        <w:rPr>
          <w:b/>
          <w:sz w:val="21"/>
        </w:rPr>
        <w:t>Life:</w:t>
      </w:r>
    </w:p>
    <w:p>
      <w:pPr>
        <w:spacing w:after="120"/>
      </w:pPr>
      <w:r>
        <w:t>The number 69 is a combination of two weak number, both having the same influence, causing people associated with this number to be lacking in vigour and to have fractured mediocre lives, easily making mistakes. Fortunately, when things are bad, somebody with understanding will lend support which helps them to make it through.</w:t>
      </w:r>
    </w:p>
    <w:p>
      <w:r>
        <w:br w:type="page"/>
      </w:r>
    </w:p>
    <w:p>
      <w:pPr>
        <w:spacing w:before="200" w:after="40"/>
      </w:pPr>
      <w:r>
        <w:rPr>
          <w:b/>
          <w:sz w:val="32"/>
        </w:rPr>
        <w:t>70</w:t>
      </w:r>
    </w:p>
    <w:p>
      <w:pPr>
        <w:spacing w:after="160"/>
      </w:pPr>
      <w:r>
        <w:rPr>
          <w:b/>
          <w:sz w:val="28"/>
        </w:rPr>
        <w:t>CRUELTY</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The number 70 signifies cruelty, neurosis, oppression by supernatural powers, serious diseases, confinement, robbery, and natural disaster. Often isolated and lonely, maybe leading to suicide in old age, this is a dangerous number, a pressured life constantly struggling with obstacles and problems. If they cannot control their moods, they may on impulse act ruthlessly in a way others least expect, but may be unaware of having harmed others or themselves. However, they are often successful in thoughts and actions. This is a number to steer clear of.</w:t>
      </w:r>
    </w:p>
    <w:p>
      <w:r>
        <w:br w:type="page"/>
      </w:r>
    </w:p>
    <w:p>
      <w:pPr>
        <w:spacing w:before="200" w:after="40"/>
      </w:pPr>
      <w:r>
        <w:rPr>
          <w:b/>
          <w:sz w:val="32"/>
        </w:rPr>
        <w:t>71</w:t>
      </w:r>
    </w:p>
    <w:p>
      <w:pPr>
        <w:spacing w:after="160"/>
      </w:pPr>
      <w:r>
        <w:rPr>
          <w:b/>
          <w:sz w:val="28"/>
        </w:rPr>
        <w:t>RESTRICTED</w:t>
      </w:r>
    </w:p>
    <w:p>
      <w:pPr>
        <w:spacing w:before="120" w:after="40"/>
      </w:pPr>
      <w:r>
        <w:rPr>
          <w:b/>
          <w:sz w:val="21"/>
        </w:rPr>
        <w:t>CHARACTERISTICS OF GROUP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The number 71 represents restricted power, imprisonment and impermanent or unsuccessful career. One should not be overconfident in times of prosperity and should not be too disheartened in times of decline. A life of frequent turmoil and difficult situations, often pressured, persecuted, exploited or the victim of embezzlement. They should be mindful of partnerships as they could be detrimental, with failure in life often resulting from bad introductions by friends or relatives. Over self indulgence will give rise to an erroneous life providing cause for gossip.</w:t>
      </w:r>
    </w:p>
    <w:p>
      <w:pPr>
        <w:spacing w:before="120" w:after="40"/>
      </w:pPr>
      <w:r>
        <w:rPr>
          <w:b/>
          <w:sz w:val="21"/>
        </w:rPr>
        <w:t>Be Wary Of:</w:t>
      </w:r>
    </w:p>
    <w:p>
      <w:pPr>
        <w:spacing w:after="120"/>
      </w:pPr>
      <w:r>
        <w:t>Illnesses: Gallbladder infection, hepatitis, migraine, joint and bone pain, frequent ailments.</w:t>
      </w:r>
    </w:p>
    <w:p>
      <w:pPr>
        <w:spacing w:before="120" w:after="40"/>
      </w:pPr>
      <w:r>
        <w:rPr>
          <w:b/>
          <w:sz w:val="21"/>
        </w:rPr>
        <w:t>Love &amp; Family:</w:t>
      </w:r>
    </w:p>
    <w:p>
      <w:pPr>
        <w:spacing w:after="120"/>
      </w:pPr>
      <w:r>
        <w:t>Females: Disappointment in love (that is slow to marry, remaining single, divorced or separated, widowed early, mistress to a married man).</w:t>
      </w:r>
    </w:p>
    <w:p>
      <w:pPr>
        <w:spacing w:after="120"/>
      </w:pPr>
      <w:r>
        <w:t>Males: Disappointment in love (that is widowed early, separated or divorced, partner missing or dead).</w:t>
      </w:r>
    </w:p>
    <w:p>
      <w:r>
        <w:br w:type="page"/>
      </w:r>
    </w:p>
    <w:p>
      <w:pPr>
        <w:spacing w:before="200" w:after="40"/>
      </w:pPr>
      <w:r>
        <w:rPr>
          <w:b/>
          <w:sz w:val="32"/>
        </w:rPr>
        <w:t>72</w:t>
      </w:r>
    </w:p>
    <w:p>
      <w:pPr>
        <w:spacing w:after="160"/>
      </w:pPr>
      <w:r>
        <w:rPr>
          <w:b/>
          <w:sz w:val="28"/>
        </w:rPr>
        <w:t>CONFUSION</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The number 72 has both good and bad influences, on the good side it will help to advance life, bringing good fortune, but on the bad side brings chaos and disarray with frequent misfortune and underlying distress and disappointment. One may suffer the loss of a loved one or somebody close, and suffer from illness in old age. Whether or not life meets with prosperity or success, one will incur unexpected expenses.</w:t>
      </w:r>
    </w:p>
    <w:p>
      <w:pPr>
        <w:spacing w:before="120" w:after="40"/>
      </w:pPr>
      <w:r>
        <w:rPr>
          <w:b/>
          <w:sz w:val="21"/>
        </w:rPr>
        <w:t>Be Wary Of:</w:t>
      </w:r>
    </w:p>
    <w:p>
      <w:pPr>
        <w:spacing w:after="120"/>
      </w:pPr>
      <w:r>
        <w:t>Illnesses: Frequent ailments.</w:t>
      </w:r>
    </w:p>
    <w:p>
      <w:pPr>
        <w:spacing w:after="120"/>
      </w:pPr>
      <w:r>
        <w:t>Love &amp; family: Loss of a loved one, friend or relative.</w:t>
      </w:r>
    </w:p>
    <w:p>
      <w:r>
        <w:br w:type="page"/>
      </w:r>
    </w:p>
    <w:p>
      <w:pPr>
        <w:spacing w:before="200" w:after="40"/>
      </w:pPr>
      <w:r>
        <w:rPr>
          <w:b/>
          <w:sz w:val="32"/>
        </w:rPr>
        <w:t>73</w:t>
      </w:r>
    </w:p>
    <w:p>
      <w:pPr>
        <w:spacing w:after="160"/>
      </w:pPr>
      <w:r>
        <w:rPr>
          <w:b/>
          <w:sz w:val="28"/>
        </w:rPr>
        <w:t>DESTITUTION</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The number 73 is a malevolent number and is often linked with death. It signifies conflict, quarrel, dispute, disaster, and suffering from severe sickness. One should watch out for accidents and injury. Number 73 influences life towards destruction, disunion and insolvency. They are always having to restart life, being unable to reach their goals. Number 73 summed together equals number 10 which causes bitterness and disappointment and a life marked by unhappiness and disappointments causing them to be chronic worriers. They may have to carry burdens of duty and work and maybe the burden of debt or sicknesses. Household members or family may bring about problems and unhappiness.</w:t>
      </w:r>
    </w:p>
    <w:p>
      <w:pPr>
        <w:spacing w:before="120" w:after="40"/>
      </w:pPr>
      <w:r>
        <w:rPr>
          <w:b/>
          <w:sz w:val="21"/>
        </w:rPr>
        <w:t>Be Wary Of:</w:t>
      </w:r>
    </w:p>
    <w:p>
      <w:pPr>
        <w:spacing w:after="120"/>
      </w:pPr>
      <w:r>
        <w:t>Accidents</w:t>
      </w:r>
    </w:p>
    <w:p>
      <w:pPr>
        <w:spacing w:after="120"/>
      </w:pPr>
      <w:r>
        <w:t>Illnesses: Heart disease, circulation, blood pressure, partial paralysis, paralysis.</w:t>
      </w:r>
    </w:p>
    <w:p>
      <w:pPr>
        <w:spacing w:after="120"/>
      </w:pPr>
      <w:r>
        <w:t>Love &amp; family: Uncertainty in marriage</w:t>
      </w:r>
    </w:p>
    <w:p>
      <w:r>
        <w:br w:type="page"/>
      </w:r>
    </w:p>
    <w:p>
      <w:pPr>
        <w:spacing w:before="200" w:after="40"/>
      </w:pPr>
      <w:r>
        <w:rPr>
          <w:b/>
          <w:sz w:val="32"/>
        </w:rPr>
        <w:t>74</w:t>
      </w:r>
    </w:p>
    <w:p>
      <w:pPr>
        <w:spacing w:after="160"/>
      </w:pPr>
      <w:r>
        <w:rPr>
          <w:b/>
          <w:sz w:val="28"/>
        </w:rPr>
        <w:t>UNREWARDING</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a person associated with Number 74 is often vulnerable and gullible and should be mindful of being deceived. Once they get the bit between their teeth they are very difficult to stop because of stubborn persistence. They should be mindful of making mistakes that will harm future prosperity. However, they are diligent and hard-working, but unfortunately, it is difficult for them to achieve success as to reach their goals they have to put in so much effort and patience, struggling with difficulties, with the outcome often not worth the effort. Often when undertaking something they start well, but finish badly or cannot follow through to the end, losing momentum and running out of steam.</w:t>
      </w:r>
    </w:p>
    <w:p>
      <w:r>
        <w:br w:type="page"/>
      </w:r>
    </w:p>
    <w:p>
      <w:pPr>
        <w:spacing w:before="200" w:after="40"/>
      </w:pPr>
      <w:r>
        <w:rPr>
          <w:b/>
          <w:sz w:val="32"/>
        </w:rPr>
        <w:t>75</w:t>
      </w:r>
    </w:p>
    <w:p>
      <w:pPr>
        <w:spacing w:after="160"/>
      </w:pPr>
      <w:r>
        <w:rPr>
          <w:b/>
          <w:sz w:val="28"/>
        </w:rPr>
        <w:t>SUDDEN CHANGES</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a person associated with Number 75 tends to be unsuccessful with a life often filled with chaos, confusion and disorganisation, being often berated by others. In childhood they are often orphaned or suffer at the hands of an adult. Sometimes life can be extremely prosperous but at other times it can fall into sudden decline, shattering dreams, adversely affecting business, work or relationships. They may be easily led astray by a misguided friend or associate causing them to continually do wrong. They should be mindful of insults or defamation by colleagues. life may be marked by distress and disappointment, unexpected events often causing life to turn around, leading to much uncertainty. Their hopes are often frustrated with things turning out unexpectedly which means life is always fluctuating and uncertain. This may cause them to fail in their career or to be unable to perform simple tasks.</w:t>
      </w:r>
    </w:p>
    <w:p>
      <w:pPr>
        <w:spacing w:before="120" w:after="40"/>
      </w:pPr>
      <w:r>
        <w:rPr>
          <w:b/>
          <w:sz w:val="21"/>
        </w:rPr>
        <w:t>Be Wary Of:</w:t>
      </w:r>
    </w:p>
    <w:p>
      <w:pPr>
        <w:spacing w:after="120"/>
      </w:pPr>
      <w:r>
        <w:t>Love &amp; family: Uncertainty in marriage (remaining single or marrying more than once).</w:t>
      </w:r>
    </w:p>
    <w:p>
      <w:r>
        <w:br w:type="page"/>
      </w:r>
    </w:p>
    <w:p>
      <w:pPr>
        <w:spacing w:before="200" w:after="40"/>
      </w:pPr>
      <w:r>
        <w:rPr>
          <w:b/>
          <w:sz w:val="32"/>
        </w:rPr>
        <w:t>76</w:t>
      </w:r>
    </w:p>
    <w:p>
      <w:pPr>
        <w:spacing w:after="160"/>
      </w:pPr>
      <w:r>
        <w:rPr>
          <w:b/>
          <w:sz w:val="28"/>
        </w:rPr>
        <w:t>DYSFUNCTIONAL FAMILY</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after="120"/>
      </w:pPr>
      <w:r>
        <w:t>If this person is a teenager, there may be a tendency towards homosexuality or cross gender behaviour or to have homosexual or cross gender friends.</w:t>
      </w:r>
    </w:p>
    <w:p>
      <w:pPr>
        <w:spacing w:before="120" w:after="40"/>
      </w:pPr>
      <w:r>
        <w:rPr>
          <w:b/>
          <w:sz w:val="21"/>
        </w:rPr>
        <w:t>Life:</w:t>
      </w:r>
    </w:p>
    <w:p>
      <w:pPr>
        <w:spacing w:after="120"/>
      </w:pPr>
      <w:r>
        <w:t>The number 76 is a malevolent number. one's life is mediocre, being neither good nor bad. Number 76 consists of number 7, Saturn, planet of misery, obstacles, and problems together with number 6, Venus, planet of vigour and fortune. When these two planets come together it can cause many obstacles in life, disappointments in love, unhappy marriage or separated family. It is a number of severe conflict leading to unhappiness and sickness in later life.</w:t>
      </w:r>
    </w:p>
    <w:p>
      <w:pPr>
        <w:spacing w:before="120" w:after="40"/>
      </w:pPr>
      <w:r>
        <w:rPr>
          <w:b/>
          <w:sz w:val="21"/>
        </w:rPr>
        <w:t>Be Wary Of:</w:t>
      </w:r>
    </w:p>
    <w:p>
      <w:pPr>
        <w:spacing w:after="120"/>
      </w:pPr>
      <w:r>
        <w:t>Accidents, assault, persecution</w:t>
      </w:r>
    </w:p>
    <w:p>
      <w:pPr>
        <w:spacing w:after="120"/>
      </w:pPr>
      <w:r>
        <w:t>Illnesses: Abdominal inflammation, gastroenteritis and cystitis, kidney conditions, gallbladder infection, eyesight and ailments in later life.</w:t>
      </w:r>
    </w:p>
    <w:p>
      <w:pPr>
        <w:spacing w:after="120"/>
      </w:pPr>
      <w:r>
        <w:t>Love &amp; family: Disappointment in love, dysfunctional family, unhappy marriage.</w:t>
      </w:r>
    </w:p>
    <w:p>
      <w:r>
        <w:br w:type="page"/>
      </w:r>
    </w:p>
    <w:p>
      <w:pPr>
        <w:spacing w:before="200" w:after="40"/>
      </w:pPr>
      <w:r>
        <w:rPr>
          <w:b/>
          <w:sz w:val="32"/>
        </w:rPr>
        <w:t>77</w:t>
      </w:r>
    </w:p>
    <w:p>
      <w:pPr>
        <w:spacing w:after="160"/>
      </w:pPr>
      <w:r>
        <w:rPr>
          <w:b/>
          <w:sz w:val="28"/>
        </w:rPr>
        <w:t>DOUBLE DISTRESS</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a person associated with Number 77 has the double influence of 7, Saturn, resulting in a life of exhaustion. They will have to cope with many kinds of problems and is destined to a terrible fate, often being constantly hampered by illness or injury, suffering hardships or poverty in life and bearing the brunt of ill will from others. They will need to use the greatest effort to overcome difficulties. The number 77 summed together equals 14 influencing a person to be strong, patient, respected and powerful.</w:t>
      </w:r>
    </w:p>
    <w:p>
      <w:pPr>
        <w:spacing w:before="120" w:after="40"/>
      </w:pPr>
      <w:r>
        <w:rPr>
          <w:b/>
          <w:sz w:val="21"/>
        </w:rPr>
        <w:t>Be Wary Of:</w:t>
      </w:r>
    </w:p>
    <w:p>
      <w:pPr>
        <w:spacing w:after="120"/>
      </w:pPr>
      <w:r>
        <w:t>Illnesses: Frequent ailments.</w:t>
      </w:r>
    </w:p>
    <w:p>
      <w:r>
        <w:br w:type="page"/>
      </w:r>
    </w:p>
    <w:p>
      <w:pPr>
        <w:spacing w:before="200" w:after="40"/>
      </w:pPr>
      <w:r>
        <w:rPr>
          <w:b/>
          <w:sz w:val="32"/>
        </w:rPr>
        <w:t>78</w:t>
      </w:r>
    </w:p>
    <w:p>
      <w:pPr>
        <w:spacing w:after="160"/>
      </w:pPr>
      <w:r>
        <w:rPr>
          <w:b/>
          <w:sz w:val="28"/>
        </w:rPr>
        <w:t>LITIGATION</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before="120" w:after="40"/>
      </w:pPr>
      <w:r>
        <w:rPr>
          <w:b/>
          <w:sz w:val="21"/>
        </w:rPr>
        <w:t>Life:</w:t>
      </w:r>
    </w:p>
    <w:p>
      <w:pPr>
        <w:spacing w:after="120"/>
      </w:pPr>
      <w:r>
        <w:t>The number 78 is the combination of 2 unfavourable circumstances planets. It signifies a life of chaos with confusion and trouble. Number 8 Lunar Eclipse influences a person to be weak willed and to be easily led. They should be mindful of litigation and not be too trusting of others who may lead them to failure. They should avoid signing any legal documents or being a guarantor as they may be the victim of an erroneous lawsuit. In life they may be fatigued from contending with obstacles and problems.</w:t>
      </w:r>
    </w:p>
    <w:p>
      <w:r>
        <w:br w:type="page"/>
      </w:r>
    </w:p>
    <w:p>
      <w:pPr>
        <w:spacing w:before="200" w:after="40"/>
      </w:pPr>
      <w:r>
        <w:rPr>
          <w:b/>
          <w:sz w:val="32"/>
        </w:rPr>
        <w:t>79</w:t>
      </w:r>
    </w:p>
    <w:p>
      <w:pPr>
        <w:spacing w:after="160"/>
      </w:pPr>
      <w:r>
        <w:rPr>
          <w:b/>
          <w:sz w:val="28"/>
        </w:rPr>
        <w:t>BAD LUCK</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a person associated with Number 79 has a wide circle of friends and relatives and is likely to inherit relics or antiques. In life they may achieve success through daring or adventure, but may also incur sickness or injury to themselves, or their family, at the same time. The number 79 summed together equals 16 causing a life with all kinds of problems and obstacles requiring great effort and patience to overcome.</w:t>
      </w:r>
    </w:p>
    <w:p>
      <w:pPr>
        <w:spacing w:before="120" w:after="40"/>
      </w:pPr>
      <w:r>
        <w:rPr>
          <w:b/>
          <w:sz w:val="21"/>
        </w:rPr>
        <w:t>Be Wary Of:</w:t>
      </w:r>
    </w:p>
    <w:p>
      <w:pPr>
        <w:spacing w:after="120"/>
      </w:pPr>
      <w:r>
        <w:t>Illnesses: Frequent ailments.</w:t>
      </w:r>
    </w:p>
    <w:p>
      <w:pPr>
        <w:spacing w:before="120" w:after="40"/>
      </w:pPr>
      <w:r>
        <w:rPr>
          <w:b/>
          <w:sz w:val="21"/>
        </w:rPr>
        <w:t>Love &amp; Family:</w:t>
      </w:r>
    </w:p>
    <w:p>
      <w:pPr>
        <w:spacing w:after="120"/>
      </w:pPr>
      <w:r>
        <w:t>Females: Disappointment in love (that is slow to marry, remaining single, divorced or separated, widowed early, mistress to a married man).</w:t>
      </w:r>
    </w:p>
    <w:p>
      <w:pPr>
        <w:spacing w:after="120"/>
      </w:pPr>
      <w:r>
        <w:t>Males: Disappointment in love (that is separated or divorced, partner missing or dead).</w:t>
      </w:r>
    </w:p>
    <w:p>
      <w:r>
        <w:br w:type="page"/>
      </w:r>
    </w:p>
    <w:p>
      <w:pPr>
        <w:spacing w:before="200" w:after="40"/>
      </w:pPr>
      <w:r>
        <w:rPr>
          <w:b/>
          <w:sz w:val="32"/>
        </w:rPr>
        <w:t>80</w:t>
      </w:r>
    </w:p>
    <w:p>
      <w:pPr>
        <w:spacing w:after="160"/>
      </w:pPr>
      <w:r>
        <w:rPr>
          <w:b/>
          <w:sz w:val="28"/>
        </w:rPr>
        <w:t>DARK FORCE</w:t>
      </w:r>
    </w:p>
    <w:p>
      <w:pPr>
        <w:spacing w:before="120" w:after="40"/>
      </w:pPr>
      <w:r>
        <w:rPr>
          <w:b/>
          <w:sz w:val="21"/>
        </w:rPr>
        <w:t>CHARACTERISTICS OF GROUP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The number 80 is a malevolent number and persons under its influence should be warned about the future, they must beware of being dominated or intimidated by disreputable people or oppressed or persecuted by someone with legal authority, also of being the victim of robbery or hijacking. Females should also beware of sexual abuse.</w:t>
      </w:r>
    </w:p>
    <w:p>
      <w:pPr>
        <w:spacing w:before="120" w:after="40"/>
      </w:pPr>
      <w:r>
        <w:rPr>
          <w:b/>
          <w:sz w:val="21"/>
        </w:rPr>
        <w:t>Be Wary Of:</w:t>
      </w:r>
    </w:p>
    <w:p>
      <w:pPr>
        <w:spacing w:after="120"/>
      </w:pPr>
      <w:r>
        <w:t>Illnesses: Gallbladder infection, hepatitis, migraine, joint and bone pain.</w:t>
      </w:r>
    </w:p>
    <w:p>
      <w:r>
        <w:br w:type="page"/>
      </w:r>
    </w:p>
    <w:p>
      <w:pPr>
        <w:spacing w:before="200" w:after="40"/>
      </w:pPr>
      <w:r>
        <w:rPr>
          <w:b/>
          <w:sz w:val="32"/>
        </w:rPr>
        <w:t>81</w:t>
      </w:r>
    </w:p>
    <w:p>
      <w:pPr>
        <w:spacing w:after="160"/>
      </w:pPr>
      <w:r>
        <w:rPr>
          <w:b/>
          <w:sz w:val="28"/>
        </w:rPr>
        <w:t>LOVE OBSTACLES</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The number 81 is one of the unfavourable circumstances numbers. Those of this number are often orphaned or abandoned with little security in life and no stable home, being always on the move. They should be mindful of ailments relating to the eyes. a person associated with Number 81 is born to be miserable.</w:t>
      </w:r>
    </w:p>
    <w:p>
      <w:pPr>
        <w:spacing w:before="120" w:after="40"/>
      </w:pPr>
      <w:r>
        <w:rPr>
          <w:b/>
          <w:sz w:val="21"/>
        </w:rPr>
        <w:t>Be Wary Of:</w:t>
      </w:r>
    </w:p>
    <w:p>
      <w:pPr>
        <w:spacing w:after="120"/>
      </w:pPr>
      <w:r>
        <w:t>Karmic consequence</w:t>
      </w:r>
    </w:p>
    <w:p>
      <w:pPr>
        <w:spacing w:after="120"/>
      </w:pPr>
      <w:r>
        <w:t>Illnesses: Eyesight.</w:t>
      </w:r>
    </w:p>
    <w:p>
      <w:pPr>
        <w:spacing w:before="120" w:after="40"/>
      </w:pPr>
      <w:r>
        <w:rPr>
          <w:b/>
          <w:sz w:val="21"/>
        </w:rPr>
        <w:t>Love &amp; Family:</w:t>
      </w:r>
    </w:p>
    <w:p>
      <w:pPr>
        <w:spacing w:after="120"/>
      </w:pPr>
      <w:r>
        <w:t>Females: being widowed, unmarried or estranged, living far a way from spouse.</w:t>
      </w:r>
    </w:p>
    <w:p>
      <w:pPr>
        <w:spacing w:after="120"/>
      </w:pPr>
      <w:r>
        <w:t>Males: Turbulence in love, having many lovers, involvement with divorcee.</w:t>
      </w:r>
    </w:p>
    <w:p>
      <w:r>
        <w:br w:type="page"/>
      </w:r>
    </w:p>
    <w:p>
      <w:pPr>
        <w:spacing w:before="200" w:after="40"/>
      </w:pPr>
      <w:r>
        <w:rPr>
          <w:b/>
          <w:sz w:val="32"/>
        </w:rPr>
        <w:t>82</w:t>
      </w:r>
    </w:p>
    <w:p>
      <w:pPr>
        <w:spacing w:after="160"/>
      </w:pPr>
      <w:r>
        <w:rPr>
          <w:b/>
          <w:sz w:val="28"/>
        </w:rPr>
        <w:t>LONELINESS</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a person associated with Number 82 is often lonely and mentally pressured and is often being discredited. Not spiritually strong and allowing themselves to be carried away by fate, they are inclined to be self-obsessed, enterprising, emotionally volatile, gullible, and will rush into big projects without thinking. They always have to restart life, being unable to reach their goals. A life marked by unhappiness and disappointments causing them to be chronic worriers. Household members or family may bring about problems and unhappiness. They may have to carry burdens of duty and work and maybe the burden of debt or sicknesses.</w:t>
      </w:r>
    </w:p>
    <w:p>
      <w:pPr>
        <w:spacing w:after="120"/>
      </w:pPr>
      <w:r>
        <w:t>The 82 person often lives alone, having no spouse or living far away from a partner, or will marry a widow, or widower.</w:t>
      </w:r>
    </w:p>
    <w:p>
      <w:pPr>
        <w:spacing w:before="120" w:after="40"/>
      </w:pPr>
      <w:r>
        <w:rPr>
          <w:b/>
          <w:sz w:val="21"/>
        </w:rPr>
        <w:t>Be Wary Of:</w:t>
      </w:r>
    </w:p>
    <w:p>
      <w:pPr>
        <w:spacing w:after="120"/>
      </w:pPr>
      <w:r>
        <w:t>Illnesses: Heart disease, circulation, blood pressure, partial paralysis, paralysis.</w:t>
      </w:r>
    </w:p>
    <w:p>
      <w:pPr>
        <w:spacing w:before="120" w:after="40"/>
      </w:pPr>
      <w:r>
        <w:rPr>
          <w:b/>
          <w:sz w:val="21"/>
        </w:rPr>
        <w:t>Love &amp; Family:</w:t>
      </w:r>
    </w:p>
    <w:p>
      <w:pPr>
        <w:spacing w:after="120"/>
      </w:pPr>
      <w:r>
        <w:t>Females: No lover, far away from spouse, involvement with widower.</w:t>
      </w:r>
    </w:p>
    <w:p>
      <w:pPr>
        <w:spacing w:after="120"/>
      </w:pPr>
      <w:r>
        <w:t>Males: No lover, bachelor, living far away from spouse, married to a widow, orphaned.</w:t>
      </w:r>
    </w:p>
    <w:p>
      <w:r>
        <w:br w:type="page"/>
      </w:r>
    </w:p>
    <w:p>
      <w:pPr>
        <w:spacing w:before="200" w:after="40"/>
      </w:pPr>
      <w:r>
        <w:rPr>
          <w:b/>
          <w:sz w:val="32"/>
        </w:rPr>
        <w:t>83</w:t>
      </w:r>
    </w:p>
    <w:p>
      <w:pPr>
        <w:spacing w:after="160"/>
      </w:pPr>
      <w:r>
        <w:rPr>
          <w:b/>
          <w:sz w:val="28"/>
        </w:rPr>
        <w:t>DISCORDANCE</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The number 83 is an unlucky and malevolent number. It represents dispute and disunion that is broken relationships with family, friends, relatives, business partners and groups. Life constantly fluctuating, involvement with criminals, soldiers, policemen and lawyers, as well as journalists. For instance, one maybe practices one of these careers or has friends, relatives or loved one's in these fields, or has suffered distress at the hands of one of them. One should be mindful of being sued by one's friends.</w:t>
      </w:r>
    </w:p>
    <w:p>
      <w:pPr>
        <w:spacing w:after="120"/>
      </w:pPr>
      <w:r>
        <w:t>One should be careful of accidents caused by 3 kinds of dangers that may happen in life namely; 1. danger from fire that is scald, burn, 2. danger from crowds or mobs, and 3. natural disasters that is rain, slippery streets, winds and waves.</w:t>
      </w:r>
    </w:p>
    <w:p>
      <w:pPr>
        <w:spacing w:before="120" w:after="40"/>
      </w:pPr>
      <w:r>
        <w:rPr>
          <w:b/>
          <w:sz w:val="21"/>
        </w:rPr>
        <w:t>Be Wary Of:</w:t>
      </w:r>
    </w:p>
    <w:p>
      <w:pPr>
        <w:spacing w:after="120"/>
      </w:pPr>
      <w:r>
        <w:t>3 types of disaster (fire, public disorder, natural)</w:t>
      </w:r>
    </w:p>
    <w:p>
      <w:pPr>
        <w:spacing w:after="120"/>
      </w:pPr>
      <w:r>
        <w:t>Love &amp; family: Broken relationships with family, relatives, friends, colleagues and partners.</w:t>
      </w:r>
    </w:p>
    <w:p>
      <w:r>
        <w:br w:type="page"/>
      </w:r>
    </w:p>
    <w:p>
      <w:pPr>
        <w:spacing w:before="200" w:after="40"/>
      </w:pPr>
      <w:r>
        <w:rPr>
          <w:b/>
          <w:sz w:val="32"/>
        </w:rPr>
        <w:t>84</w:t>
      </w:r>
    </w:p>
    <w:p>
      <w:pPr>
        <w:spacing w:after="160"/>
      </w:pPr>
      <w:r>
        <w:rPr>
          <w:b/>
          <w:sz w:val="28"/>
        </w:rPr>
        <w:t>ASTRAY</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a person associated with Number 84’s life is characterized by misbehavior and danger. Beware of being led astray by a friend or associate causing loss of reason and wrong doing, for example; gambling, drinking, drugs, promiscuity and so on, In their life they are likely to experience great loss or troubles, often the victim of a terrible fate that is accidents, injuries, defamation, being sued or imprisoned. An unexpected incident could steer life in the opposite direction meaning uncertainty in the future.</w:t>
      </w:r>
    </w:p>
    <w:p>
      <w:pPr>
        <w:spacing w:before="120" w:after="40"/>
      </w:pPr>
      <w:r>
        <w:rPr>
          <w:b/>
          <w:sz w:val="21"/>
        </w:rPr>
        <w:t>Be Wary Of:</w:t>
      </w:r>
    </w:p>
    <w:p>
      <w:pPr>
        <w:spacing w:after="120"/>
      </w:pPr>
      <w:r>
        <w:t>Accidents, assault, persecution</w:t>
      </w:r>
    </w:p>
    <w:p>
      <w:r>
        <w:br w:type="page"/>
      </w:r>
    </w:p>
    <w:p>
      <w:pPr>
        <w:spacing w:before="200" w:after="40"/>
      </w:pPr>
      <w:r>
        <w:rPr>
          <w:b/>
          <w:sz w:val="32"/>
        </w:rPr>
        <w:t>85</w:t>
      </w:r>
    </w:p>
    <w:p>
      <w:pPr>
        <w:spacing w:after="160"/>
      </w:pPr>
      <w:r>
        <w:rPr>
          <w:b/>
          <w:sz w:val="28"/>
        </w:rPr>
        <w:t>DECEPTION</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before="120" w:after="40"/>
      </w:pPr>
      <w:r>
        <w:rPr>
          <w:b/>
          <w:sz w:val="21"/>
        </w:rPr>
        <w:t>Life:</w:t>
      </w:r>
    </w:p>
    <w:p>
      <w:pPr>
        <w:spacing w:after="120"/>
      </w:pPr>
      <w:r>
        <w:t>a person associated with Number 85 often drifts through life because of their own wrong ideals and makes mistakes easily, forgets themselves and is always fighting failure in life. Often an orphan or without sanctuary, eccentric or abnormal, sometimes antireligious, they generally start well but finish badly and are sometimes fascinated by harmful influences more than doing good.</w:t>
      </w:r>
    </w:p>
    <w:p>
      <w:r>
        <w:br w:type="page"/>
      </w:r>
    </w:p>
    <w:p>
      <w:pPr>
        <w:spacing w:before="200" w:after="40"/>
      </w:pPr>
      <w:r>
        <w:rPr>
          <w:b/>
          <w:sz w:val="32"/>
        </w:rPr>
        <w:t>86</w:t>
      </w:r>
    </w:p>
    <w:p>
      <w:pPr>
        <w:spacing w:after="160"/>
      </w:pPr>
      <w:r>
        <w:rPr>
          <w:b/>
          <w:sz w:val="28"/>
        </w:rPr>
        <w:t>SUCCESS AND IMMORALITY</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a person associated with Number 86 has a double nature. Materially the influence will be positive bringing success to life, to have a stable career, to be honoured, renowned and respected within society, but in another aspect of life will be lost in lust and desire, given to adultery and arrogance. People associated with this number should be mindful of overstepping the mark, causing life to disintegrate.</w:t>
      </w:r>
    </w:p>
    <w:p>
      <w:pPr>
        <w:spacing w:before="120" w:after="40"/>
      </w:pPr>
      <w:r>
        <w:rPr>
          <w:b/>
          <w:sz w:val="21"/>
        </w:rPr>
        <w:t>Be Wary Of:</w:t>
      </w:r>
    </w:p>
    <w:p>
      <w:pPr>
        <w:spacing w:after="120"/>
      </w:pPr>
      <w:r>
        <w:t>Love &amp; family: adultery.</w:t>
      </w:r>
    </w:p>
    <w:p>
      <w:r>
        <w:br w:type="page"/>
      </w:r>
    </w:p>
    <w:p>
      <w:pPr>
        <w:spacing w:before="200" w:after="40"/>
      </w:pPr>
      <w:r>
        <w:rPr>
          <w:b/>
          <w:sz w:val="32"/>
        </w:rPr>
        <w:t>87</w:t>
      </w:r>
    </w:p>
    <w:p>
      <w:pPr>
        <w:spacing w:after="160"/>
      </w:pPr>
      <w:r>
        <w:rPr>
          <w:b/>
          <w:sz w:val="28"/>
        </w:rPr>
        <w:t>TURMOIL</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before="120" w:after="40"/>
      </w:pPr>
      <w:r>
        <w:rPr>
          <w:b/>
          <w:sz w:val="21"/>
        </w:rPr>
        <w:t>Life:</w:t>
      </w:r>
    </w:p>
    <w:p>
      <w:pPr>
        <w:spacing w:after="120"/>
      </w:pPr>
      <w:r>
        <w:t>The number 87 is a malevolent number, being the combination of unfavourable circumstances planets representing chaos and confusion. One will have to deal with many difficult situations and should be mindful of litigation and not be too trusting of others who may lead them to failure. They should avoid being a guarantor or signing any legal documents as they may become the victim of an erroneous lawsuit. They are fretful, gullible and often mistaken, leading to decline in later life. Being subjected to misrepresentation, envy, jealousy and exploitation. They must struggle against many obstacles and problems in life.</w:t>
      </w:r>
    </w:p>
    <w:p>
      <w:r>
        <w:br w:type="page"/>
      </w:r>
    </w:p>
    <w:p>
      <w:pPr>
        <w:spacing w:before="200" w:after="40"/>
      </w:pPr>
      <w:r>
        <w:rPr>
          <w:b/>
          <w:sz w:val="32"/>
        </w:rPr>
        <w:t>88</w:t>
      </w:r>
    </w:p>
    <w:p>
      <w:pPr>
        <w:spacing w:after="160"/>
      </w:pPr>
      <w:r>
        <w:rPr>
          <w:b/>
          <w:sz w:val="28"/>
        </w:rPr>
        <w:t>MISTAKING BAD FOR GOOD</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The number 88 is one of the strong numbers because of the double influence of the strong number 8 giving rapid progress to one's life, achieving success through daring or adventure, and having unexpected wealth. However, number 8, Neptune, also influences a person to be conceited and inconsiderate, not accepting advice from anybody. One may encounter unusual situations that is a serious accident or something relating to death. The number 88 summed together equals 16, which summed together equals 7, Saturn, bringing obstacles and problems to one's life and often losing out to competitors when undertaking something.</w:t>
      </w:r>
    </w:p>
    <w:p>
      <w:pPr>
        <w:spacing w:before="120" w:after="40"/>
      </w:pPr>
      <w:r>
        <w:rPr>
          <w:b/>
          <w:sz w:val="21"/>
        </w:rPr>
        <w:t>Be Wary Of:</w:t>
      </w:r>
    </w:p>
    <w:p>
      <w:pPr>
        <w:spacing w:after="120"/>
      </w:pPr>
      <w:r>
        <w:t>Accidents, unusual death, murder, suicide.</w:t>
      </w:r>
    </w:p>
    <w:p>
      <w:pPr>
        <w:spacing w:before="120" w:after="40"/>
      </w:pPr>
      <w:r>
        <w:rPr>
          <w:b/>
          <w:sz w:val="21"/>
        </w:rPr>
        <w:t>Love &amp; Family:</w:t>
      </w:r>
    </w:p>
    <w:p>
      <w:pPr>
        <w:spacing w:after="120"/>
      </w:pPr>
      <w:r>
        <w:t>Females: Disappointment in love (that is slow to marry, remaining single, divorced or separated, widowed early, mistress to a married man).</w:t>
      </w:r>
    </w:p>
    <w:p>
      <w:pPr>
        <w:spacing w:after="120"/>
      </w:pPr>
      <w:r>
        <w:t>Males: Disappointment in love (that is separated or divorced, partner missing or dead). having many lovers</w:t>
      </w:r>
    </w:p>
    <w:p>
      <w:r>
        <w:br w:type="page"/>
      </w:r>
    </w:p>
    <w:p>
      <w:pPr>
        <w:spacing w:before="200" w:after="40"/>
      </w:pPr>
      <w:r>
        <w:rPr>
          <w:b/>
          <w:sz w:val="32"/>
        </w:rPr>
        <w:t>89</w:t>
      </w:r>
    </w:p>
    <w:p>
      <w:pPr>
        <w:spacing w:after="160"/>
      </w:pPr>
      <w:r>
        <w:rPr>
          <w:b/>
          <w:sz w:val="28"/>
        </w:rPr>
        <w:t>IMPERMANENCE</w:t>
      </w:r>
    </w:p>
    <w:p>
      <w:pPr>
        <w:spacing w:before="120" w:after="40"/>
      </w:pPr>
      <w:r>
        <w:rPr>
          <w:b/>
          <w:sz w:val="21"/>
        </w:rPr>
        <w:t>CHARACTERISTICS OF GROUP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The number 89 has a quick mind and good memory. They can integrate easily into all levels of society and like socialising but at times can be too introspective to connect with others, losing themselves in faith in mysticism. The number 89 summed together equals 17, which summed together equals 8, Neptune, influencing life to have frequent turmoil and difficult situations. Often pressured, persecuted, exploited or the victim of embezzlement, they should be mindful of partnerships as they could be detrimental, with failure in life often resulting from bad introductions by friends or relatives. Over self- indulgence will give rise to an erroneous life providing cause for gossip.</w:t>
      </w:r>
    </w:p>
    <w:p>
      <w:pPr>
        <w:spacing w:before="120" w:after="40"/>
      </w:pPr>
      <w:r>
        <w:rPr>
          <w:b/>
          <w:sz w:val="21"/>
        </w:rPr>
        <w:t>Be Wary Of:</w:t>
      </w:r>
    </w:p>
    <w:p>
      <w:pPr>
        <w:spacing w:before="120" w:after="40"/>
      </w:pPr>
      <w:r>
        <w:rPr>
          <w:b/>
          <w:sz w:val="21"/>
        </w:rPr>
        <w:t>Love &amp; Family:</w:t>
      </w:r>
    </w:p>
    <w:p>
      <w:pPr>
        <w:spacing w:after="120"/>
      </w:pPr>
      <w:r>
        <w:t>Females: Disappointment in love (that is slow to marry, remaining single, divorced or separated, widowed early, mistress to a married man).</w:t>
      </w:r>
    </w:p>
    <w:p>
      <w:pPr>
        <w:spacing w:after="120"/>
      </w:pPr>
      <w:r>
        <w:t>Males: Disappointment in love (that is separated or divorced, partner missing or dead, love triangle) having many lovers.</w:t>
      </w:r>
    </w:p>
    <w:p>
      <w:r>
        <w:br w:type="page"/>
      </w:r>
    </w:p>
    <w:p>
      <w:pPr>
        <w:spacing w:before="200" w:after="40"/>
      </w:pPr>
      <w:r>
        <w:rPr>
          <w:b/>
          <w:sz w:val="32"/>
        </w:rPr>
        <w:t>90</w:t>
      </w:r>
    </w:p>
    <w:p>
      <w:pPr>
        <w:spacing w:after="160"/>
      </w:pPr>
      <w:r>
        <w:rPr>
          <w:b/>
          <w:sz w:val="28"/>
        </w:rPr>
        <w:t>GUARDIAN ANGEL</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The number 90 is a favourable number. One will have involvement with things sacred, education, rituals or ceremonies and things esoteric. One will be protected by sacred objects and have success in life and be respected by many. This number brings quality to life.</w:t>
      </w:r>
    </w:p>
    <w:p>
      <w:r>
        <w:br w:type="page"/>
      </w:r>
    </w:p>
    <w:p>
      <w:pPr>
        <w:spacing w:before="200" w:after="40"/>
      </w:pPr>
      <w:r>
        <w:rPr>
          <w:b/>
          <w:sz w:val="32"/>
        </w:rPr>
        <w:t>91</w:t>
      </w:r>
    </w:p>
    <w:p>
      <w:pPr>
        <w:spacing w:after="160"/>
      </w:pPr>
      <w:r>
        <w:rPr>
          <w:b/>
          <w:sz w:val="28"/>
        </w:rPr>
        <w:t>OBLIGATION</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The number 91 positively influences success in life, unexpected luck and being supported by influential person(s). On the negative side, number 91, when summed together equals 10, putting number 1 the Sun together with number 0 Uranus, resulting in people associated with this number always having to restart their life, being unable to reach their goals and a life marked by unhappiness and disappointments causing them to be a chronic worriers. Household members or family may bring about problems and unhappiness. They may have to carry burdens of duty and work and maybe the burden of debt or sickness The 91 can sometimes have a detrimental influence on their partners’ job or career</w:t>
      </w:r>
    </w:p>
    <w:p>
      <w:pPr>
        <w:spacing w:before="120" w:after="40"/>
      </w:pPr>
      <w:r>
        <w:rPr>
          <w:b/>
          <w:sz w:val="21"/>
        </w:rPr>
        <w:t>Be Wary Of:</w:t>
      </w:r>
    </w:p>
    <w:p>
      <w:pPr>
        <w:spacing w:after="120"/>
      </w:pPr>
      <w:r>
        <w:t>Illnesses: Heart conditions, partial paralysis, paralysis, frequent ailments.</w:t>
      </w:r>
    </w:p>
    <w:p>
      <w:pPr>
        <w:spacing w:before="120" w:after="40"/>
      </w:pPr>
      <w:r>
        <w:rPr>
          <w:b/>
          <w:sz w:val="21"/>
        </w:rPr>
        <w:t>Love &amp; Family:</w:t>
      </w:r>
    </w:p>
    <w:p>
      <w:pPr>
        <w:spacing w:after="120"/>
      </w:pPr>
      <w:r>
        <w:t>Females: Disappointment in love (that is slow to marry, remaining single, divorced or separated, widowed early, mistress to a married man).</w:t>
      </w:r>
    </w:p>
    <w:p>
      <w:r>
        <w:br w:type="page"/>
      </w:r>
    </w:p>
    <w:p>
      <w:pPr>
        <w:spacing w:before="200" w:after="40"/>
      </w:pPr>
      <w:r>
        <w:rPr>
          <w:b/>
          <w:sz w:val="32"/>
        </w:rPr>
        <w:t>92</w:t>
      </w:r>
    </w:p>
    <w:p>
      <w:pPr>
        <w:spacing w:after="160"/>
      </w:pPr>
      <w:r>
        <w:rPr>
          <w:b/>
          <w:sz w:val="28"/>
        </w:rPr>
        <w:t>THE PATH OF KARMA</w:t>
      </w:r>
    </w:p>
    <w:p>
      <w:pPr>
        <w:spacing w:before="120" w:after="40"/>
      </w:pPr>
      <w:r>
        <w:rPr>
          <w:b/>
          <w:sz w:val="21"/>
        </w:rPr>
        <w:t>CHARACTERISTICS OF GROUP 2 (2, 11, 20, 29, 38, 47, 56, 65, 74, 83, 92)</w:t>
      </w:r>
    </w:p>
    <w:p>
      <w:pPr>
        <w:spacing w:after="120"/>
      </w:pPr>
      <w:r>
        <w:t>People associated with Number 2 are polite, sensitive, imaginative, thoughtful, charming, and romantic, with a good sense of premonition. They can be changeable and moody, with a strong imagination that may lead them to live in fantasy. They may think deeply and worry about matters without taking action. They are good at keeping their own secrets, but may also intrude into the privacy of others. Although they usually appear gentle on the outside, they may be firm or difficult to read underneath and may conceal their true traits. They can be caring and helpful to friends and family, but may also be vain, boastful, stubborn, and self-centred, often believing that they are right. Once they believe strongly in something, it can be difficult to change their minds, although they may sometimes be oversensitive and allow their resolve to weaken. They can also be gullible, overly considerate, easily influenced, and inclined to follow the majority.</w:t>
      </w:r>
    </w:p>
    <w:p>
      <w:pPr>
        <w:spacing w:before="120" w:after="40"/>
      </w:pPr>
      <w:r>
        <w:rPr>
          <w:b/>
          <w:sz w:val="21"/>
        </w:rPr>
        <w:t>Life:</w:t>
      </w:r>
    </w:p>
    <w:p>
      <w:pPr>
        <w:spacing w:after="120"/>
      </w:pPr>
      <w:r>
        <w:t>a person associated with Number 92 when undertaking something, often starts well, but finishes badly or cannot follow through to the end, losing momentum and running out of steam. When aiming high they can often fall to great depths, leaving them in a bad situation. They may feel under pressure from slander, intimidation or bullying often leading them to be unconsciously vengeful. Life will often take off on a tangent. Members of the opposite sex may cause them trouble. They often hide their true feelings. He should be mindful of dishonest friends and ought not to invest in business with another person. They like new and interesting things and are interested in antiques, history and ancient traditions.</w:t>
      </w:r>
    </w:p>
    <w:p>
      <w:r>
        <w:br w:type="page"/>
      </w:r>
    </w:p>
    <w:p>
      <w:pPr>
        <w:spacing w:before="200" w:after="40"/>
      </w:pPr>
      <w:r>
        <w:rPr>
          <w:b/>
          <w:sz w:val="32"/>
        </w:rPr>
        <w:t>93</w:t>
      </w:r>
    </w:p>
    <w:p>
      <w:pPr>
        <w:spacing w:after="160"/>
      </w:pPr>
      <w:r>
        <w:rPr>
          <w:b/>
          <w:sz w:val="28"/>
        </w:rPr>
        <w:t>PRESSURE</w:t>
      </w:r>
    </w:p>
    <w:p>
      <w:pPr>
        <w:spacing w:before="120" w:after="40"/>
      </w:pPr>
      <w:r>
        <w:rPr>
          <w:b/>
          <w:sz w:val="21"/>
        </w:rPr>
        <w:t>CHARACTERISTICS OF GROUP 3 (3, 12, 21, 30, 39, 48, 57, 66, 75, 84, 93)</w:t>
      </w:r>
    </w:p>
    <w:p>
      <w:pPr>
        <w:spacing w:after="120"/>
      </w:pPr>
      <w:r>
        <w:t>People associated with Number 3 value freedom in both speech and action and dislike being confined, interrogated, or repeatedly nagged. They dislike insincerity, tend to speak plainly, value justice, and generally have an optimistic view of the world. They are happiest when free to act as they please and may struggle when restricted. They are quick to recognize lies and deception and tend to hold distinctive opinions and beliefs firmly. Once they stop believing something, however, they may be difficult to persuade and may require substantial reasoning before they are willing to listen again.</w:t>
      </w:r>
    </w:p>
    <w:p>
      <w:pPr>
        <w:spacing w:before="120" w:after="40"/>
      </w:pPr>
      <w:r>
        <w:rPr>
          <w:b/>
          <w:sz w:val="21"/>
        </w:rPr>
        <w:t>Life:</w:t>
      </w:r>
    </w:p>
    <w:p>
      <w:pPr>
        <w:spacing w:after="120"/>
      </w:pPr>
      <w:r>
        <w:t>a person associated with Number 93 has a very unusual life, often under stress leaving them subdued and the victim of the moods and tempers of others, frequently being under pressure from many sources both internal and external. Beware, when stressed to the limit they may become abnormal or eccentric, doing unexpected things like harming themselves or others when short tempered because of excessive stress. They should be mindful of the intrusion of an outside interference turning their path in a bad direction, leading to a fractured life.</w:t>
      </w:r>
    </w:p>
    <w:p>
      <w:pPr>
        <w:spacing w:before="120" w:after="40"/>
      </w:pPr>
      <w:r>
        <w:rPr>
          <w:b/>
          <w:sz w:val="21"/>
        </w:rPr>
        <w:t>Be Wary Of:</w:t>
      </w:r>
    </w:p>
    <w:p>
      <w:pPr>
        <w:spacing w:after="120"/>
      </w:pPr>
      <w:r>
        <w:t>Accidents, family troubles caused by others.</w:t>
      </w:r>
    </w:p>
    <w:p>
      <w:pPr>
        <w:spacing w:after="120"/>
      </w:pPr>
      <w:r>
        <w:t>Illnesses: Unknown diseases, rare diseases, surgery.</w:t>
      </w:r>
    </w:p>
    <w:p>
      <w:r>
        <w:br w:type="page"/>
      </w:r>
    </w:p>
    <w:p>
      <w:pPr>
        <w:spacing w:before="200" w:after="40"/>
      </w:pPr>
      <w:r>
        <w:rPr>
          <w:b/>
          <w:sz w:val="32"/>
        </w:rPr>
        <w:t>94</w:t>
      </w:r>
    </w:p>
    <w:p>
      <w:pPr>
        <w:spacing w:after="160"/>
      </w:pPr>
      <w:r>
        <w:rPr>
          <w:b/>
          <w:sz w:val="28"/>
        </w:rPr>
        <w:t>OBSTACLES</w:t>
      </w:r>
    </w:p>
    <w:p>
      <w:pPr>
        <w:spacing w:before="120" w:after="40"/>
      </w:pPr>
      <w:r>
        <w:rPr>
          <w:b/>
          <w:sz w:val="21"/>
        </w:rPr>
        <w:t>CHARACTERISTICS OF GROUP 4 (4, 13, 22, 31, 40, 49, 58, 67, 76, 85, 94)</w:t>
      </w:r>
    </w:p>
    <w:p>
      <w:pPr>
        <w:spacing w:after="120"/>
      </w:pPr>
      <w:r>
        <w:t>People associated with Number 4 are thinkers and dreamers who may enjoy building castles in the air and fantasizing about things that are not right while concealing deceit. They can be very self-confident and wilful and may surprise those around them through unusual or unconventional actions. They dislike staying in one place and may rarely remain at home. Although they appear strong and solid on the outside, they may be hesitant and uncertain within. They may resist reason and facts and instead place strong faith in nonsense or superstition. They may also reject good advice and do the opposite, holding tightly to their own beliefs. They dislike being challenged or following in other people's footsteps and generally prefer to keep their own affairs private rather than involve themselves in the affairs of others. The source also notes that, during adolescence, this group may be associated with cross-gender behaviour or friendships.</w:t>
      </w:r>
    </w:p>
    <w:p>
      <w:pPr>
        <w:spacing w:before="120" w:after="40"/>
      </w:pPr>
      <w:r>
        <w:rPr>
          <w:b/>
          <w:sz w:val="21"/>
        </w:rPr>
        <w:t>Life:</w:t>
      </w:r>
    </w:p>
    <w:p>
      <w:pPr>
        <w:spacing w:after="120"/>
      </w:pPr>
      <w:r>
        <w:t>The number 94 summed up together equals 13 which symbolizes degeneration, misfortune, obstacles and frustration. People associated with this number have a life often deviating with underlying distress. Although they have phases when life is progressing well, it may be shadowed by obstacles.</w:t>
      </w:r>
    </w:p>
    <w:p>
      <w:pPr>
        <w:spacing w:before="120" w:after="40"/>
      </w:pPr>
      <w:r>
        <w:rPr>
          <w:b/>
          <w:sz w:val="21"/>
        </w:rPr>
        <w:t>Be Wary Of:</w:t>
      </w:r>
    </w:p>
    <w:p>
      <w:pPr>
        <w:spacing w:after="120"/>
      </w:pPr>
      <w:r>
        <w:t>Accidents, assault, persecution</w:t>
      </w:r>
    </w:p>
    <w:p>
      <w:pPr>
        <w:spacing w:after="120"/>
      </w:pPr>
      <w:r>
        <w:t>Illnesses: Abdominal inflammation, gastroenteritis and cystitis, kidney conditions, gallbladder infection, eyesight.</w:t>
      </w:r>
    </w:p>
    <w:p>
      <w:pPr>
        <w:spacing w:after="120"/>
      </w:pPr>
      <w:r>
        <w:t>Love &amp; family: Uncertainty in marriage, dysfunctional family, adultery, love triangle.</w:t>
      </w:r>
    </w:p>
    <w:p>
      <w:r>
        <w:br w:type="page"/>
      </w:r>
    </w:p>
    <w:p>
      <w:pPr>
        <w:spacing w:before="200" w:after="40"/>
      </w:pPr>
      <w:r>
        <w:rPr>
          <w:b/>
          <w:sz w:val="32"/>
        </w:rPr>
        <w:t>95</w:t>
      </w:r>
    </w:p>
    <w:p>
      <w:pPr>
        <w:spacing w:after="160"/>
      </w:pPr>
      <w:r>
        <w:rPr>
          <w:b/>
          <w:sz w:val="28"/>
        </w:rPr>
        <w:t>SUPERLATIVE</w:t>
      </w:r>
    </w:p>
    <w:p>
      <w:pPr>
        <w:spacing w:before="120" w:after="40"/>
      </w:pPr>
      <w:r>
        <w:rPr>
          <w:b/>
          <w:sz w:val="21"/>
        </w:rPr>
        <w:t>CHARACTERISTICS OF GROUP 5 (5, 14, 23, 32, 41, 50, 59, 68, 77, 86, 95)</w:t>
      </w:r>
    </w:p>
    <w:p>
      <w:pPr>
        <w:spacing w:after="120"/>
      </w:pPr>
      <w:r>
        <w:t>People associated with Number 5 enjoy excitement, think quickly, make fast decisions, and are good at solving problems. They are broad-minded, friendly, sociable, and open to the opinions of others. They have many ideas and generally have good etiquette, although they may become nagging or overly particular when things go wrong. They are quick to express their opinions and should be mindful that excessive criticism may affect friendships. They dislike monotony, become bored when staying in one place for too long, and generally want to make the most of life.</w:t>
      </w:r>
    </w:p>
    <w:p>
      <w:pPr>
        <w:spacing w:before="120" w:after="40"/>
      </w:pPr>
      <w:r>
        <w:rPr>
          <w:b/>
          <w:sz w:val="21"/>
        </w:rPr>
        <w:t>Life:</w:t>
      </w:r>
    </w:p>
    <w:p>
      <w:pPr>
        <w:spacing w:after="120"/>
      </w:pPr>
      <w:r>
        <w:t>The number 95 is a divine number giving protection, indicating success, an understanding of customs and traditions, an interest in science and the psyche, in fraternising with influential people and involvement with rituals or ceremonies. They are often praised by others. The number 95 summed together equals 14, a powerful number indicating wealth. They have a robust nature which leads them to achieve success. They have opportunities for travel and involvement in foreign matters such as living abroad, being married to or working with a foreigner. They are models of sobriety and like progress, are keen on correctness and justice and strive for truth in life.</w:t>
      </w:r>
    </w:p>
    <w:p>
      <w:r>
        <w:br w:type="page"/>
      </w:r>
    </w:p>
    <w:p>
      <w:pPr>
        <w:spacing w:before="200" w:after="40"/>
      </w:pPr>
      <w:r>
        <w:rPr>
          <w:b/>
          <w:sz w:val="32"/>
        </w:rPr>
        <w:t>96</w:t>
      </w:r>
    </w:p>
    <w:p>
      <w:pPr>
        <w:spacing w:after="160"/>
      </w:pPr>
      <w:r>
        <w:rPr>
          <w:b/>
          <w:sz w:val="28"/>
        </w:rPr>
        <w:t>LACKING ENERGY</w:t>
      </w:r>
    </w:p>
    <w:p>
      <w:pPr>
        <w:spacing w:before="120" w:after="40"/>
      </w:pPr>
      <w:r>
        <w:rPr>
          <w:b/>
          <w:sz w:val="21"/>
        </w:rPr>
        <w:t>CHARACTERISTICS OF GROUP 6 (6, 15, 24, 33, 42, 51, 60, 69, 78, 87, 96)</w:t>
      </w:r>
    </w:p>
    <w:p>
      <w:pPr>
        <w:spacing w:after="120"/>
      </w:pPr>
      <w:r>
        <w:t>People associated with Number 6 are charming and attractive to others, polite, and romantic. They value justice, peace, luxury, magnificence, and elegance. They are considered fortunate in financial matters and may make money easily or receive financial support from friends or relatives who are better off. Their spending habits may vary: at times they spend generously, while at other times they can be very frugal. They may also have a tendency to overextend themselves.</w:t>
      </w:r>
    </w:p>
    <w:p>
      <w:pPr>
        <w:spacing w:before="120" w:after="40"/>
      </w:pPr>
      <w:r>
        <w:rPr>
          <w:b/>
          <w:sz w:val="21"/>
        </w:rPr>
        <w:t>Life:</w:t>
      </w:r>
    </w:p>
    <w:p>
      <w:pPr>
        <w:spacing w:after="120"/>
      </w:pPr>
      <w:r>
        <w:t>The number 96 is a combination of two weak numbers both having the same influence, causing people associated with this number to be lacking in vigour and to have fractured, mediocre lives, easily making mistakes. Fortunately, when things are bad, somebody with understanding will lend support which helps them to make it through.</w:t>
      </w:r>
    </w:p>
    <w:p>
      <w:r>
        <w:br w:type="page"/>
      </w:r>
    </w:p>
    <w:p>
      <w:pPr>
        <w:spacing w:before="200" w:after="40"/>
      </w:pPr>
      <w:r>
        <w:rPr>
          <w:b/>
          <w:sz w:val="32"/>
        </w:rPr>
        <w:t>97</w:t>
      </w:r>
    </w:p>
    <w:p>
      <w:pPr>
        <w:spacing w:after="160"/>
      </w:pPr>
      <w:r>
        <w:rPr>
          <w:b/>
          <w:sz w:val="28"/>
        </w:rPr>
        <w:t>STRUGGLING</w:t>
      </w:r>
    </w:p>
    <w:p>
      <w:pPr>
        <w:spacing w:before="120" w:after="40"/>
      </w:pPr>
      <w:r>
        <w:rPr>
          <w:b/>
          <w:sz w:val="21"/>
        </w:rPr>
        <w:t>CHARACTERISTICS OF GROUP 7 (7, 16, 25, 34, 43, 52, 61, 70, 79, 88, 97)</w:t>
      </w:r>
    </w:p>
    <w:p>
      <w:pPr>
        <w:spacing w:after="120"/>
      </w:pPr>
      <w:r>
        <w:t>People associated with Number 7 value freedom, have their own ideas, and dislike following others. They tend to hold high ideals, think about the future, appreciate art, and care about people who are poor or in need. They do not place great importance on wealth as long as they have enough to live comfortably. They have an affinity with water and the sea and may benefit from work connected with these areas. They are said to have a good sense of premonition and are often good at solving other people's problems, while preferring to keep their own problems to themselves.</w:t>
      </w:r>
    </w:p>
    <w:p>
      <w:pPr>
        <w:spacing w:before="120" w:after="40"/>
      </w:pPr>
      <w:r>
        <w:rPr>
          <w:b/>
          <w:sz w:val="21"/>
        </w:rPr>
        <w:t>Life:</w:t>
      </w:r>
    </w:p>
    <w:p>
      <w:pPr>
        <w:spacing w:after="120"/>
      </w:pPr>
      <w:r>
        <w:t>a person associated with Number 97 has the effect of number 9 enhancing life in two ways, sometimes advancing life towards success, having a large group of friends, being very capable at work or being respected as a boss The number 97 summed together equal 16, which summed together equals 7, on occasion causing a life of exhaustion from struggling against many different problems and obstacles, overcoming suffering and hardships.</w:t>
      </w:r>
    </w:p>
    <w:p>
      <w:pPr>
        <w:spacing w:before="120" w:after="40"/>
      </w:pPr>
      <w:r>
        <w:rPr>
          <w:b/>
          <w:sz w:val="21"/>
        </w:rPr>
        <w:t>Be Wary Of:</w:t>
      </w:r>
    </w:p>
    <w:p>
      <w:pPr>
        <w:spacing w:after="120"/>
      </w:pPr>
      <w:r>
        <w:t>Accidents, assault, persecution</w:t>
      </w:r>
    </w:p>
    <w:p>
      <w:pPr>
        <w:spacing w:before="120" w:after="40"/>
      </w:pPr>
      <w:r>
        <w:rPr>
          <w:b/>
          <w:sz w:val="21"/>
        </w:rPr>
        <w:t>Love &amp; Family:</w:t>
      </w:r>
    </w:p>
    <w:p>
      <w:pPr>
        <w:spacing w:after="120"/>
      </w:pPr>
      <w:r>
        <w:t>Females: Disappointment in love (that is slow to marry, remaining single, divorced or separated, widowed early, mistress to a married man, relationship with a divorcee).</w:t>
      </w:r>
    </w:p>
    <w:p>
      <w:pPr>
        <w:spacing w:after="120"/>
      </w:pPr>
      <w:r>
        <w:t>Males: Disappointment in love (that is separated or divorced, partner missing or dead).</w:t>
      </w:r>
    </w:p>
    <w:p>
      <w:r>
        <w:br w:type="page"/>
      </w:r>
    </w:p>
    <w:p>
      <w:pPr>
        <w:spacing w:before="200" w:after="40"/>
      </w:pPr>
      <w:r>
        <w:rPr>
          <w:b/>
          <w:sz w:val="32"/>
        </w:rPr>
        <w:t>98</w:t>
      </w:r>
    </w:p>
    <w:p>
      <w:pPr>
        <w:spacing w:after="160"/>
      </w:pPr>
      <w:r>
        <w:rPr>
          <w:b/>
          <w:sz w:val="28"/>
        </w:rPr>
        <w:t>DOMINATED</w:t>
      </w:r>
    </w:p>
    <w:p>
      <w:pPr>
        <w:spacing w:before="120" w:after="40"/>
      </w:pPr>
      <w:r>
        <w:rPr>
          <w:b/>
          <w:sz w:val="21"/>
        </w:rPr>
        <w:t>CHARACTERISTICS OF GROUP 8 (17, 26, 35, 44, 53, 62, 71, 80, 89, 98)</w:t>
      </w:r>
    </w:p>
    <w:p>
      <w:pPr>
        <w:spacing w:after="120"/>
      </w:pPr>
      <w:r>
        <w:t>People associated with Number 8 are often quiet and shy and may prefer solitude because they find social interaction difficult. They have their own sense of humour. On the surface, they may appear mature, disciplined, and knowledgeable, while inwardly they may feel lonely and in need of love and warmth. They are described as naturally inclined to help others and can provide assistance with many kinds of problems, yet they may find it difficult to receive help when they themselves are in need. They may also replace their own ideas with those of others. The source notes that, during childhood, they may be physically unwell or frequently affected by illness.</w:t>
      </w:r>
    </w:p>
    <w:p>
      <w:pPr>
        <w:spacing w:before="120" w:after="40"/>
      </w:pPr>
      <w:r>
        <w:rPr>
          <w:b/>
          <w:sz w:val="21"/>
        </w:rPr>
        <w:t>Life:</w:t>
      </w:r>
    </w:p>
    <w:p>
      <w:pPr>
        <w:spacing w:after="120"/>
      </w:pPr>
      <w:r>
        <w:t>The number 98 influences life to be exciting and moderately successful, with many friends. a person associated with Number 98 makes friends easily and likes to be innovative and do unusual things. They should be mindful of associating with disreputable people, as once entangled with them it will be very hard to extract themselves from difficult situations. An interest in the occult may cause them to mislead or deceive people. The number 98 summed together equals 17, which summed together equals 8, Lunar Eclipse, indicating a life of frequent turmoil and difficult situations, often pressured, persecuted, exploited or the victim of embezzlement, they should be mindful of partnerships as they could be detrimental, with failure in life often resulting from bad introductions by friends or relatives. Over self- indulgence will give rise to an erroneous life providing cause for gossip.</w:t>
      </w:r>
    </w:p>
    <w:p>
      <w:pPr>
        <w:spacing w:before="120" w:after="40"/>
      </w:pPr>
      <w:r>
        <w:rPr>
          <w:b/>
          <w:sz w:val="21"/>
        </w:rPr>
        <w:t>Be Wary Of:</w:t>
      </w:r>
    </w:p>
    <w:p>
      <w:pPr>
        <w:spacing w:before="120" w:after="40"/>
      </w:pPr>
      <w:r>
        <w:rPr>
          <w:b/>
          <w:sz w:val="21"/>
        </w:rPr>
        <w:t>Love &amp; Family:</w:t>
      </w:r>
    </w:p>
    <w:p>
      <w:pPr>
        <w:spacing w:after="120"/>
      </w:pPr>
      <w:r>
        <w:t>Females: Disappointment in love (that is slow to marry, remaining single, divorced or separated, widowed early, mistress to a married man, relationship with divorcee).</w:t>
      </w:r>
    </w:p>
    <w:p>
      <w:pPr>
        <w:spacing w:after="120"/>
      </w:pPr>
      <w:r>
        <w:t>Males: Disappointment in love (that is unmarried, separated or divorced, partner missing or dead), having many lovers.</w:t>
      </w:r>
    </w:p>
    <w:p>
      <w:r>
        <w:br w:type="page"/>
      </w:r>
    </w:p>
    <w:p>
      <w:pPr>
        <w:spacing w:before="200" w:after="40"/>
      </w:pPr>
      <w:r>
        <w:rPr>
          <w:b/>
          <w:sz w:val="32"/>
        </w:rPr>
        <w:t>99</w:t>
      </w:r>
    </w:p>
    <w:p>
      <w:pPr>
        <w:spacing w:after="160"/>
      </w:pPr>
      <w:r>
        <w:rPr>
          <w:b/>
          <w:sz w:val="28"/>
        </w:rPr>
        <w:t>SPIRITUAL</w:t>
      </w:r>
    </w:p>
    <w:p>
      <w:pPr>
        <w:spacing w:before="120" w:after="40"/>
      </w:pPr>
      <w:r>
        <w:rPr>
          <w:b/>
          <w:sz w:val="21"/>
        </w:rPr>
        <w:t>CHARACTERISTICS OF GROUP 9 (9, 18, 27, 36, 45, 54, 63, 72, 81, 90, 99)</w:t>
      </w:r>
    </w:p>
    <w:p>
      <w:pPr>
        <w:spacing w:after="120"/>
      </w:pPr>
      <w:r>
        <w:t>People associated with Number 9 may appear arrogant on the surface, while inwardly lacking confidence and fearing rejection. They are determined but may appear wilful or reckless to others. They can act impulsively, which may later lead to regret. They are generous, straightforward, and sincere, and although they may become angry quickly, they can also let go of anger quickly. They often expect others to be as sincere as they are, yet may encounter people they perceive as insincere or fraudulent, which can cause distress when their good deeds are not rewarded.</w:t>
      </w:r>
    </w:p>
    <w:p>
      <w:pPr>
        <w:spacing w:before="120" w:after="40"/>
      </w:pPr>
      <w:r>
        <w:rPr>
          <w:b/>
          <w:sz w:val="21"/>
        </w:rPr>
        <w:t>Life:</w:t>
      </w:r>
    </w:p>
    <w:p>
      <w:pPr>
        <w:spacing w:after="120"/>
      </w:pPr>
      <w:r>
        <w:t>The number 99 indicates success. People associated with this number will receive energy and help from the cosmos and luck undreamed of. They have a good sense of premonition, are talented and have faith in things mystical, which they frequently encounter. Number 99 is a favourable number, but it must come from the summation of favourable numbers relating to name or surname to be beneficial to life. If connected with an unfavourable number the positive influence will be cancelled. Number 99 summed together equals 18, representing misfortune bringing disappointment in all matters of love.</w:t>
      </w:r>
    </w:p>
    <w:p>
      <w:pPr>
        <w:spacing w:before="120" w:after="40"/>
      </w:pPr>
      <w:r>
        <w:rPr>
          <w:b/>
          <w:sz w:val="21"/>
        </w:rPr>
        <w:t>Be Wary Of:</w:t>
      </w:r>
    </w:p>
    <w:p>
      <w:pPr>
        <w:spacing w:before="120" w:after="40"/>
      </w:pPr>
      <w:r>
        <w:rPr>
          <w:b/>
          <w:sz w:val="21"/>
        </w:rPr>
        <w:t>Love &amp; Family:</w:t>
      </w:r>
    </w:p>
    <w:p>
      <w:pPr>
        <w:spacing w:after="120"/>
      </w:pPr>
      <w:r>
        <w:t>Females: Disappointment in love (that is slow to marry, remaining single, divorced or separated, widowed early, mistress to a married man, relationship with a divorcee).</w:t>
      </w:r>
    </w:p>
    <w:p>
      <w:pPr>
        <w:spacing w:after="120"/>
      </w:pPr>
      <w:r>
        <w:t>Males: Disappointment in love (that is unmarried, separated or divorced, partner missing or dead), having many lovers.</w:t>
      </w:r>
    </w:p>
    <w:p>
      <w:r>
        <w:br w:type="page"/>
      </w:r>
    </w:p>
    <w:p>
      <w:pPr>
        <w:spacing w:before="200" w:after="40"/>
      </w:pPr>
      <w:r>
        <w:rPr>
          <w:b/>
          <w:sz w:val="32"/>
        </w:rPr>
        <w:t>100</w:t>
      </w:r>
    </w:p>
    <w:p>
      <w:pPr>
        <w:spacing w:after="160"/>
      </w:pPr>
      <w:r>
        <w:rPr>
          <w:b/>
          <w:sz w:val="28"/>
        </w:rPr>
        <w:t>AMBITIOUS</w:t>
      </w:r>
    </w:p>
    <w:p>
      <w:pPr>
        <w:spacing w:before="120" w:after="40"/>
      </w:pPr>
      <w:r>
        <w:rPr>
          <w:b/>
          <w:sz w:val="21"/>
        </w:rPr>
        <w:t>CHARACTERISTICS OF GROUP 1 (1, 10, 19, 28, 37, 46, 55, 64, 73, 82, 91, 100)</w:t>
      </w:r>
    </w:p>
    <w:p>
      <w:pPr>
        <w:spacing w:after="120"/>
      </w:pPr>
      <w:r>
        <w:t>People associated with Number 1 are self-confident, intellectually sharp, decisive, quick to learn, steadfast, ambitious, and original. They dislike being subordinate or being forced, taught, nagged, fussed over, or repeatedly criticized. They are gentle and sympathetic and often like to help those who are weak or in need. Because they tend to take other people's problems upon themselves, they should be careful not to make those problems their own or spend their energy on situations that bring difficulties without meaningful benefit. They enjoy talking and teaching and may sometimes be perceived as grumblers. They take honor seriously and can be quick to take offence when they feel disrespected.</w:t>
      </w:r>
    </w:p>
    <w:p>
      <w:pPr>
        <w:spacing w:before="120" w:after="40"/>
      </w:pPr>
      <w:r>
        <w:rPr>
          <w:b/>
          <w:sz w:val="21"/>
        </w:rPr>
        <w:t>Life:</w:t>
      </w:r>
    </w:p>
    <w:p>
      <w:pPr>
        <w:spacing w:after="120"/>
      </w:pPr>
      <w:r>
        <w:t>This is a favourable number influencing a person to be ambitious, but one should set limits and know when to be satisfied and not be over-ambitious, as the influence of number 0, Uranus and can have the effect of increasing the power of number 100. However if 100 results from the combination of unfavourable first and surname numbers, it will be changed to number 10, causing a life marked by unhappiness and disappointments causing them to be chronic worriers. Household members or family may bring about problems and unhappiness. They may have to carry burdens of duty and work and maybe the burden of debt.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